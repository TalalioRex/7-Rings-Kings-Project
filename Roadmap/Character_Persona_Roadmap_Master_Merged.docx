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4148E"/>
          <w:sz w:val="52"/>
        </w:rPr>
        <w:t>Character Persona Roadmap Report</w:t>
      </w:r>
    </w:p>
    <w:p>
      <w:pPr>
        <w:jc w:val="center"/>
      </w:pPr>
      <w:r>
        <w:rPr>
          <w:b/>
          <w:color w:val="22223B"/>
          <w:sz w:val="40"/>
        </w:rPr>
        <w:t>7 Rings for 7 Kings</w:t>
      </w:r>
    </w:p>
    <w:p>
      <w:pPr>
        <w:jc w:val="center"/>
      </w:pPr>
      <w:r>
        <w:rPr>
          <w:color w:val="4A4E69"/>
          <w:sz w:val="26"/>
        </w:rPr>
        <w:t>Master Merged Character Bible, Production Roadmap, and Persona System</w:t>
      </w:r>
    </w:p>
    <w:p/>
    <w:p>
      <w:pPr>
        <w:jc w:val="center"/>
      </w:pPr>
      <w:r>
        <w:rPr>
          <w:b/>
          <w:color w:val="0B6E99"/>
          <w:sz w:val="24"/>
        </w:rPr>
        <w:t>Neon Rebel Pop Noir Fantasy Comedy</w:t>
      </w:r>
    </w:p>
    <w:p>
      <w:r>
        <w:br w:type="page"/>
      </w:r>
    </w:p>
    <w:p>
      <w:r>
        <w:rPr>
          <w:b w:val="0"/>
          <w:sz w:val="19"/>
        </w:rPr>
      </w:r>
      <w:r>
        <w:rPr>
          <w:b/>
          <w:sz w:val="19"/>
        </w:rPr>
        <w:t>Version:</w:t>
      </w:r>
      <w:r>
        <w:rPr>
          <w:b w:val="0"/>
          <w:sz w:val="19"/>
        </w:rPr>
        <w:t xml:space="preserve"> Master Merge v1.0 </w:t>
      </w:r>
      <w:r>
        <w:rPr>
          <w:b/>
          <w:sz w:val="19"/>
        </w:rPr>
        <w:t>Universe:</w:t>
      </w:r>
      <w:r>
        <w:rPr>
          <w:b w:val="0"/>
          <w:sz w:val="19"/>
        </w:rPr>
        <w:t xml:space="preserve"> Neon Rebel Pop Noir Fantasy Comedy </w:t>
      </w:r>
      <w:r>
        <w:rPr>
          <w:b/>
          <w:sz w:val="19"/>
        </w:rPr>
        <w:t>Use Case:</w:t>
      </w:r>
      <w:r>
        <w:rPr>
          <w:b w:val="0"/>
          <w:sz w:val="19"/>
        </w:rPr>
        <w:t xml:space="preserve"> Character consistency, cinematic stills, animation, dialogue, voice direction, asset production, pitch materials, future game/UI expansion </w:t>
      </w:r>
      <w:r>
        <w:rPr>
          <w:b/>
          <w:sz w:val="19"/>
        </w:rPr>
        <w:t>Confidential Story Rule:</w:t>
      </w:r>
      <w:r>
        <w:rPr>
          <w:b w:val="0"/>
          <w:sz w:val="19"/>
        </w:rPr>
        <w:t xml:space="preserve"> The hidden seventh character stays locked until the final Aisle 7 reveal. Do not reveal the identity, species, or full design in early assets.</w:t>
      </w:r>
    </w:p>
    <w:p>
      <w:pPr>
        <w:spacing w:after="80"/>
      </w:pPr>
    </w:p>
    <w:p>
      <w:pPr>
        <w:pStyle w:val="Heading1"/>
        <w:spacing w:before="280" w:after="100"/>
      </w:pPr>
      <w:r>
        <w:t>1. Purpose of This Master Report</w:t>
      </w:r>
    </w:p>
    <w:p>
      <w:r>
        <w:rPr>
          <w:b w:val="0"/>
          <w:sz w:val="19"/>
        </w:rPr>
        <w:t xml:space="preserve">This document merges the strongest parts of both character persona roadmap versions into one complete production file for the </w:t>
      </w:r>
      <w:r>
        <w:rPr>
          <w:b/>
          <w:sz w:val="19"/>
        </w:rPr>
        <w:t>7 Rings for 7 Kings</w:t>
      </w:r>
      <w:r>
        <w:rPr>
          <w:b w:val="0"/>
          <w:sz w:val="19"/>
        </w:rPr>
        <w:t xml:space="preserve"> universe.</w:t>
      </w:r>
    </w:p>
    <w:p>
      <w:r>
        <w:rPr>
          <w:b w:val="0"/>
          <w:sz w:val="19"/>
        </w:rPr>
        <w:t>The report defines how every major character should look, move, speak, react, and function inside the story. It is designed to keep consistency across:</w:t>
      </w:r>
    </w:p>
    <w:p>
      <w:pPr>
        <w:pStyle w:val="ListBullet"/>
      </w:pPr>
      <w:r>
        <w:rPr>
          <w:b w:val="0"/>
        </w:rPr>
        <w:t>Cinematic still images</w:t>
      </w:r>
    </w:p>
    <w:p>
      <w:pPr>
        <w:pStyle w:val="ListBullet"/>
      </w:pPr>
      <w:r>
        <w:rPr>
          <w:b w:val="0"/>
        </w:rPr>
        <w:t>Animation scenes</w:t>
      </w:r>
    </w:p>
    <w:p>
      <w:pPr>
        <w:pStyle w:val="ListBullet"/>
      </w:pPr>
      <w:r>
        <w:rPr>
          <w:b w:val="0"/>
        </w:rPr>
        <w:t>Character pose sheets</w:t>
      </w:r>
    </w:p>
    <w:p>
      <w:pPr>
        <w:pStyle w:val="ListBullet"/>
      </w:pPr>
      <w:r>
        <w:rPr>
          <w:b w:val="0"/>
        </w:rPr>
        <w:t>Facial expression sheets</w:t>
      </w:r>
    </w:p>
    <w:p>
      <w:pPr>
        <w:pStyle w:val="ListBullet"/>
      </w:pPr>
      <w:r>
        <w:rPr>
          <w:b w:val="0"/>
        </w:rPr>
        <w:t>Dialogue writing</w:t>
      </w:r>
    </w:p>
    <w:p>
      <w:pPr>
        <w:pStyle w:val="ListBullet"/>
      </w:pPr>
      <w:r>
        <w:rPr>
          <w:b w:val="0"/>
        </w:rPr>
        <w:t>Voice and audio direction</w:t>
      </w:r>
    </w:p>
    <w:p>
      <w:pPr>
        <w:pStyle w:val="ListBullet"/>
      </w:pPr>
      <w:r>
        <w:rPr>
          <w:b w:val="0"/>
        </w:rPr>
        <w:t>Promotional artwork</w:t>
      </w:r>
    </w:p>
    <w:p>
      <w:pPr>
        <w:pStyle w:val="ListBullet"/>
      </w:pPr>
      <w:r>
        <w:rPr>
          <w:b w:val="0"/>
        </w:rPr>
        <w:t>Pitch documents</w:t>
      </w:r>
    </w:p>
    <w:p>
      <w:pPr>
        <w:pStyle w:val="ListBullet"/>
      </w:pPr>
      <w:r>
        <w:rPr>
          <w:b w:val="0"/>
        </w:rPr>
        <w:t>Future fake-money game concepts</w:t>
      </w:r>
    </w:p>
    <w:p>
      <w:pPr>
        <w:pStyle w:val="ListBullet"/>
      </w:pPr>
      <w:r>
        <w:rPr>
          <w:b w:val="0"/>
        </w:rPr>
        <w:t>UI avatar systems</w:t>
      </w:r>
    </w:p>
    <w:p>
      <w:pPr>
        <w:pStyle w:val="ListBullet"/>
      </w:pPr>
      <w:r>
        <w:rPr>
          <w:b w:val="0"/>
        </w:rPr>
        <w:t>Social media and teaser materials</w:t>
      </w:r>
    </w:p>
    <w:p>
      <w:r>
        <w:rPr>
          <w:b w:val="0"/>
          <w:sz w:val="19"/>
        </w:rPr>
        <w:t>The universe has a precise creative engine:</w:t>
      </w:r>
    </w:p>
    <w:p>
      <w:pPr>
        <w:spacing w:before="80" w:after="80"/>
        <w:ind w:left="360" w:right="360"/>
      </w:pPr>
      <w:r>
        <w:rPr>
          <w:b/>
          <w:i/>
          <w:color w:val="7A1FA2"/>
        </w:rPr>
        <w:t>Epic ring-bearer mythology collides with absurd cursed convenience-store chaos.</w:t>
      </w:r>
    </w:p>
    <w:p>
      <w:r>
        <w:rPr>
          <w:b w:val="0"/>
          <w:sz w:val="19"/>
        </w:rPr>
        <w:t>The characters must act as if the situation is deeply important, even when they are surrounded by haunted snacks, cursed rubber chickens, offended marshmallows, suspicious sushi mist, and fluorescent lighting that probably has a criminal record.</w:t>
      </w:r>
    </w:p>
    <w:p>
      <w:r>
        <w:rPr>
          <w:b w:val="0"/>
          <w:sz w:val="19"/>
        </w:rPr>
        <w:t>The comedy should come from contrast, not random behavior. The characters are sincere. The world around them is ridiculous.</w:t>
      </w:r>
    </w:p>
    <w:p>
      <w:pPr>
        <w:spacing w:after="80"/>
      </w:pPr>
    </w:p>
    <w:p>
      <w:pPr>
        <w:pStyle w:val="Heading1"/>
        <w:spacing w:before="280" w:after="100"/>
      </w:pPr>
      <w:r>
        <w:t>2. Merge Summary: What Was Kept From Each Version</w:t>
      </w:r>
    </w:p>
    <w:p>
      <w:pPr>
        <w:pStyle w:val="Heading2"/>
        <w:spacing w:before="200" w:after="80"/>
      </w:pPr>
      <w:r>
        <w:t>2.1 Strengths Preserved From the Uploaded Version</w:t>
      </w:r>
    </w:p>
    <w:p>
      <w:r>
        <w:rPr>
          <w:b w:val="0"/>
          <w:sz w:val="19"/>
        </w:rPr>
        <w:t>The uploaded version had strong production structure. It clearly explained:</w:t>
      </w:r>
    </w:p>
    <w:p>
      <w:pPr>
        <w:pStyle w:val="ListBullet"/>
      </w:pPr>
      <w:r>
        <w:rPr>
          <w:b w:val="0"/>
        </w:rPr>
        <w:t>The purpose of the report</w:t>
      </w:r>
    </w:p>
    <w:p>
      <w:pPr>
        <w:pStyle w:val="ListBullet"/>
      </w:pPr>
      <w:r>
        <w:rPr>
          <w:b w:val="0"/>
        </w:rPr>
        <w:t>The core world tone</w:t>
      </w:r>
    </w:p>
    <w:p>
      <w:pPr>
        <w:pStyle w:val="ListBullet"/>
      </w:pPr>
      <w:r>
        <w:rPr>
          <w:b w:val="0"/>
        </w:rPr>
        <w:t>The ring-bearer system</w:t>
      </w:r>
    </w:p>
    <w:p>
      <w:pPr>
        <w:pStyle w:val="ListBullet"/>
      </w:pPr>
      <w:r>
        <w:rPr>
          <w:b w:val="0"/>
        </w:rPr>
        <w:t>Character hierarchy</w:t>
      </w:r>
    </w:p>
    <w:p>
      <w:pPr>
        <w:pStyle w:val="ListBullet"/>
      </w:pPr>
      <w:r>
        <w:rPr>
          <w:b w:val="0"/>
        </w:rPr>
        <w:t>Strengths and weaknesses for each character</w:t>
      </w:r>
    </w:p>
    <w:p>
      <w:pPr>
        <w:pStyle w:val="ListBullet"/>
      </w:pPr>
      <w:r>
        <w:rPr>
          <w:b w:val="0"/>
        </w:rPr>
        <w:t>Voice direction</w:t>
      </w:r>
    </w:p>
    <w:p>
      <w:pPr>
        <w:pStyle w:val="ListBullet"/>
      </w:pPr>
      <w:r>
        <w:rPr>
          <w:b w:val="0"/>
        </w:rPr>
        <w:t>Dialogue formulas</w:t>
      </w:r>
    </w:p>
    <w:p>
      <w:pPr>
        <w:pStyle w:val="ListBullet"/>
      </w:pPr>
      <w:r>
        <w:rPr>
          <w:b w:val="0"/>
        </w:rPr>
        <w:t>Acting and pose categories</w:t>
      </w:r>
    </w:p>
    <w:p>
      <w:pPr>
        <w:pStyle w:val="ListBullet"/>
      </w:pPr>
      <w:r>
        <w:rPr>
          <w:b w:val="0"/>
        </w:rPr>
        <w:t>Scene function roadmap</w:t>
      </w:r>
    </w:p>
    <w:p>
      <w:pPr>
        <w:pStyle w:val="ListBullet"/>
      </w:pPr>
      <w:r>
        <w:rPr>
          <w:b w:val="0"/>
        </w:rPr>
        <w:t>Animation and audio roadmap</w:t>
      </w:r>
    </w:p>
    <w:p>
      <w:pPr>
        <w:pStyle w:val="ListBullet"/>
      </w:pPr>
      <w:r>
        <w:rPr>
          <w:b w:val="0"/>
        </w:rPr>
        <w:t>Production asset priorities</w:t>
      </w:r>
    </w:p>
    <w:p>
      <w:pPr>
        <w:pStyle w:val="ListBullet"/>
      </w:pPr>
      <w:r>
        <w:rPr>
          <w:b w:val="0"/>
        </w:rPr>
        <w:t>Consistency checklist</w:t>
      </w:r>
    </w:p>
    <w:p>
      <w:r>
        <w:rPr>
          <w:b w:val="0"/>
          <w:sz w:val="19"/>
        </w:rPr>
        <w:t>These sections were kept, expanded, and reorganized into a cleaner master production bible.</w:t>
      </w:r>
    </w:p>
    <w:p>
      <w:pPr>
        <w:pStyle w:val="Heading2"/>
        <w:spacing w:before="200" w:after="80"/>
      </w:pPr>
      <w:r>
        <w:t>2.2 Strengths Preserved From the Previous Version</w:t>
      </w:r>
    </w:p>
    <w:p>
      <w:r>
        <w:rPr>
          <w:b w:val="0"/>
          <w:sz w:val="19"/>
        </w:rPr>
        <w:t>The previous version had stronger character psychology and scene performance detail. It added:</w:t>
      </w:r>
    </w:p>
    <w:p>
      <w:pPr>
        <w:pStyle w:val="ListBullet"/>
      </w:pPr>
      <w:r>
        <w:rPr>
          <w:b w:val="0"/>
        </w:rPr>
        <w:t>Deeper character arcs</w:t>
      </w:r>
    </w:p>
    <w:p>
      <w:pPr>
        <w:pStyle w:val="ListBullet"/>
      </w:pPr>
      <w:r>
        <w:rPr>
          <w:b w:val="0"/>
        </w:rPr>
        <w:t>Emotional function per character</w:t>
      </w:r>
    </w:p>
    <w:p>
      <w:pPr>
        <w:pStyle w:val="ListBullet"/>
      </w:pPr>
      <w:r>
        <w:rPr>
          <w:b w:val="0"/>
        </w:rPr>
        <w:t>Comedy engine per character</w:t>
      </w:r>
    </w:p>
    <w:p>
      <w:pPr>
        <w:pStyle w:val="ListBullet"/>
      </w:pPr>
      <w:r>
        <w:rPr>
          <w:b w:val="0"/>
        </w:rPr>
        <w:t>Relationship dynamics per pair</w:t>
      </w:r>
    </w:p>
    <w:p>
      <w:pPr>
        <w:pStyle w:val="ListBullet"/>
      </w:pPr>
      <w:r>
        <w:rPr>
          <w:b w:val="0"/>
        </w:rPr>
        <w:t>Detailed do and do-not rules</w:t>
      </w:r>
    </w:p>
    <w:p>
      <w:pPr>
        <w:pStyle w:val="ListBullet"/>
      </w:pPr>
      <w:r>
        <w:rPr>
          <w:b w:val="0"/>
        </w:rPr>
        <w:t>Locked visual identity rules</w:t>
      </w:r>
    </w:p>
    <w:p>
      <w:pPr>
        <w:pStyle w:val="ListBullet"/>
      </w:pPr>
      <w:r>
        <w:rPr>
          <w:b w:val="0"/>
        </w:rPr>
        <w:t>Individual character asset priorities</w:t>
      </w:r>
    </w:p>
    <w:p>
      <w:pPr>
        <w:pStyle w:val="ListBullet"/>
      </w:pPr>
      <w:r>
        <w:rPr>
          <w:b w:val="0"/>
        </w:rPr>
        <w:t>Hidden seventh reveal protection</w:t>
      </w:r>
    </w:p>
    <w:p>
      <w:pPr>
        <w:pStyle w:val="ListBullet"/>
      </w:pPr>
      <w:r>
        <w:rPr>
          <w:b w:val="0"/>
        </w:rPr>
        <w:t>Stronger Neon Rebel Pop Noir visual language</w:t>
      </w:r>
    </w:p>
    <w:p>
      <w:pPr>
        <w:pStyle w:val="ListBullet"/>
      </w:pPr>
      <w:r>
        <w:rPr>
          <w:b w:val="0"/>
        </w:rPr>
        <w:t>More precise prompt formulas</w:t>
      </w:r>
    </w:p>
    <w:p>
      <w:r>
        <w:rPr>
          <w:b w:val="0"/>
          <w:sz w:val="19"/>
        </w:rPr>
        <w:t>These sections were merged into the uploaded report structure so the final version works both as a creative bible and a production guide.</w:t>
      </w:r>
    </w:p>
    <w:p>
      <w:pPr>
        <w:pStyle w:val="Heading2"/>
        <w:spacing w:before="200" w:after="80"/>
      </w:pPr>
      <w:r>
        <w:t>2.3 Master Decision</w:t>
      </w:r>
    </w:p>
    <w:p>
      <w:r>
        <w:rPr>
          <w:b w:val="0"/>
          <w:sz w:val="19"/>
        </w:rPr>
        <w:t xml:space="preserve">This master file uses </w:t>
      </w:r>
      <w:r>
        <w:rPr>
          <w:b/>
          <w:sz w:val="19"/>
        </w:rPr>
        <w:t>Neon Rebel Pop Noir</w:t>
      </w:r>
      <w:r>
        <w:rPr>
          <w:b w:val="0"/>
          <w:sz w:val="19"/>
        </w:rPr>
        <w:t xml:space="preserve"> as the official expanded style name. “Neon Rebel Pop” can still be used as the shorter working phrase in prompts, but the full style definition should remain Neon Rebel Pop Noir.</w:t>
      </w:r>
    </w:p>
    <w:p>
      <w:pPr>
        <w:spacing w:after="80"/>
      </w:pPr>
    </w:p>
    <w:p>
      <w:pPr>
        <w:pStyle w:val="Heading1"/>
        <w:spacing w:before="280" w:after="100"/>
      </w:pPr>
      <w:r>
        <w:t>3. Core World Tone</w:t>
      </w:r>
    </w:p>
    <w:p>
      <w:pPr>
        <w:pStyle w:val="Heading2"/>
        <w:spacing w:before="200" w:after="80"/>
      </w:pPr>
      <w:r>
        <w:t>3.1 Main Genre Identity</w:t>
      </w:r>
    </w:p>
    <w:p>
      <w:r>
        <w:rPr>
          <w:b w:val="0"/>
          <w:sz w:val="19"/>
        </w:rPr>
      </w:r>
      <w:r>
        <w:rPr>
          <w:b/>
          <w:sz w:val="19"/>
        </w:rPr>
        <w:t>7 Rings for 7 Kings</w:t>
      </w:r>
      <w:r>
        <w:rPr>
          <w:b w:val="0"/>
          <w:sz w:val="19"/>
        </w:rPr>
        <w:t xml:space="preserve"> is a neon fantasy action-comedy set inside a cursed modern convenience store.</w:t>
      </w:r>
    </w:p>
    <w:p>
      <w:r>
        <w:rPr>
          <w:b w:val="0"/>
          <w:sz w:val="19"/>
        </w:rPr>
        <w:t>The formula:</w:t>
      </w:r>
    </w:p>
    <w:p>
      <w:pPr>
        <w:spacing w:before="80" w:after="80"/>
        <w:ind w:left="360" w:right="360"/>
      </w:pPr>
      <w:r>
        <w:rPr>
          <w:b/>
          <w:i/>
          <w:color w:val="7A1FA2"/>
        </w:rPr>
        <w:t>Ancient ring-bearer mythology + cursed 7-Eleven absurdity + cinematic team adventure + chaotic snack horror.</w:t>
      </w:r>
    </w:p>
    <w:p>
      <w:r>
        <w:rPr>
          <w:b w:val="0"/>
          <w:sz w:val="19"/>
        </w:rPr>
        <w:t>The characters are heroic, stylish, emotionally readable, and serious about the mission. They belong in a world where a dramatic prophecy can lead directly to a dangerous aisle full of poisonous sweets.</w:t>
      </w:r>
    </w:p>
    <w:p>
      <w:pPr>
        <w:pStyle w:val="Heading2"/>
        <w:spacing w:before="200" w:after="80"/>
      </w:pPr>
      <w:r>
        <w:t>3.2 Tone Rules</w:t>
      </w:r>
    </w:p>
    <w:p>
      <w:r>
        <w:rPr>
          <w:b w:val="0"/>
          <w:sz w:val="19"/>
        </w:rPr>
        <w:t>The story should feel:</w:t>
      </w:r>
    </w:p>
    <w:p>
      <w:pPr>
        <w:pStyle w:val="ListBullet"/>
      </w:pPr>
      <w:r>
        <w:rPr>
          <w:b w:val="0"/>
        </w:rPr>
        <w:t>Epic</w:t>
      </w:r>
    </w:p>
    <w:p>
      <w:pPr>
        <w:pStyle w:val="ListBullet"/>
      </w:pPr>
      <w:r>
        <w:rPr>
          <w:b w:val="0"/>
        </w:rPr>
        <w:t>Magical</w:t>
      </w:r>
    </w:p>
    <w:p>
      <w:pPr>
        <w:pStyle w:val="ListBullet"/>
      </w:pPr>
      <w:r>
        <w:rPr>
          <w:b w:val="0"/>
        </w:rPr>
        <w:t>Funny</w:t>
      </w:r>
    </w:p>
    <w:p>
      <w:pPr>
        <w:pStyle w:val="ListBullet"/>
      </w:pPr>
      <w:r>
        <w:rPr>
          <w:b w:val="0"/>
        </w:rPr>
        <w:t>Stylish</w:t>
      </w:r>
    </w:p>
    <w:p>
      <w:pPr>
        <w:pStyle w:val="ListBullet"/>
      </w:pPr>
      <w:r>
        <w:rPr>
          <w:b w:val="0"/>
        </w:rPr>
        <w:t>Chaotic</w:t>
      </w:r>
    </w:p>
    <w:p>
      <w:pPr>
        <w:pStyle w:val="ListBullet"/>
      </w:pPr>
      <w:r>
        <w:rPr>
          <w:b w:val="0"/>
        </w:rPr>
        <w:t>Cinematic</w:t>
      </w:r>
    </w:p>
    <w:p>
      <w:pPr>
        <w:pStyle w:val="ListBullet"/>
      </w:pPr>
      <w:r>
        <w:rPr>
          <w:b w:val="0"/>
        </w:rPr>
        <w:t>Slightly cursed</w:t>
      </w:r>
    </w:p>
    <w:p>
      <w:pPr>
        <w:pStyle w:val="ListBullet"/>
      </w:pPr>
      <w:r>
        <w:rPr>
          <w:b w:val="0"/>
        </w:rPr>
        <w:t>Slightly stupid in the best possible way</w:t>
      </w:r>
    </w:p>
    <w:p>
      <w:r>
        <w:rPr>
          <w:b w:val="0"/>
          <w:sz w:val="19"/>
        </w:rPr>
        <w:t>The world can be absurd, but the characters should not become parody characters. They should remain emotionally believable and visually premium.</w:t>
      </w:r>
    </w:p>
    <w:p>
      <w:pPr>
        <w:pStyle w:val="Heading2"/>
        <w:spacing w:before="200" w:after="80"/>
      </w:pPr>
      <w:r>
        <w:t>3.3 Comedy Rule</w:t>
      </w:r>
    </w:p>
    <w:p>
      <w:r>
        <w:rPr>
          <w:b w:val="0"/>
          <w:sz w:val="19"/>
        </w:rPr>
        <w:t>The comedy should come from three sources:</w:t>
      </w:r>
    </w:p>
    <w:p>
      <w:pPr>
        <w:pStyle w:val="ListNumber"/>
      </w:pPr>
      <w:r>
        <w:rPr>
          <w:b w:val="0"/>
        </w:rPr>
      </w:r>
      <w:r>
        <w:rPr>
          <w:b/>
        </w:rPr>
        <w:t>Contrast:</w:t>
      </w:r>
      <w:r>
        <w:rPr>
          <w:b w:val="0"/>
        </w:rPr>
        <w:t xml:space="preserve"> Serious heroes versus ridiculous cursed retail events.</w:t>
      </w:r>
    </w:p>
    <w:p>
      <w:pPr>
        <w:pStyle w:val="ListNumber"/>
      </w:pPr>
      <w:r>
        <w:rPr>
          <w:b w:val="0"/>
        </w:rPr>
      </w:r>
      <w:r>
        <w:rPr>
          <w:b/>
        </w:rPr>
        <w:t>Character behavior:</w:t>
      </w:r>
      <w:r>
        <w:rPr>
          <w:b w:val="0"/>
        </w:rPr>
        <w:t xml:space="preserve"> Each character reacts according to their personality.</w:t>
      </w:r>
    </w:p>
    <w:p>
      <w:pPr>
        <w:pStyle w:val="ListNumber"/>
      </w:pPr>
      <w:r>
        <w:rPr>
          <w:b w:val="0"/>
        </w:rPr>
      </w:r>
      <w:r>
        <w:rPr>
          <w:b/>
        </w:rPr>
        <w:t>Escalation:</w:t>
      </w:r>
      <w:r>
        <w:rPr>
          <w:b w:val="0"/>
        </w:rPr>
        <w:t xml:space="preserve"> Small stupid choices become major magical consequences.</w:t>
      </w:r>
    </w:p>
    <w:p>
      <w:r>
        <w:rPr>
          <w:b w:val="0"/>
          <w:sz w:val="19"/>
        </w:rPr>
        <w:t>Avoid comedy that depends on breaking character, ugly facial distortion, random shouting, or cheap cartoon acting.</w:t>
      </w:r>
    </w:p>
    <w:p>
      <w:pPr>
        <w:spacing w:after="80"/>
      </w:pPr>
    </w:p>
    <w:p>
      <w:pPr>
        <w:pStyle w:val="Heading1"/>
        <w:spacing w:before="280" w:after="100"/>
      </w:pPr>
      <w:r>
        <w:t>4. Official Visual Style Rule</w:t>
      </w:r>
    </w:p>
    <w:p>
      <w:pPr>
        <w:pStyle w:val="Heading2"/>
        <w:spacing w:before="200" w:after="80"/>
      </w:pPr>
      <w:r>
        <w:t>4.1 Style Name</w:t>
      </w:r>
    </w:p>
    <w:p>
      <w:r>
        <w:rPr>
          <w:b w:val="0"/>
          <w:sz w:val="19"/>
        </w:rPr>
      </w:r>
      <w:r>
        <w:rPr>
          <w:b/>
          <w:sz w:val="19"/>
        </w:rPr>
        <w:t>Neon Rebel Pop Noir</w:t>
      </w:r>
      <w:r>
        <w:rPr>
          <w:b w:val="0"/>
          <w:sz w:val="19"/>
        </w:rPr>
      </w:r>
    </w:p>
    <w:p>
      <w:r>
        <w:rPr>
          <w:b w:val="0"/>
          <w:sz w:val="19"/>
        </w:rPr>
        <w:t xml:space="preserve">Short working name: </w:t>
      </w:r>
      <w:r>
        <w:rPr>
          <w:b/>
          <w:sz w:val="19"/>
        </w:rPr>
        <w:t>Neon Rebel Pop</w:t>
      </w:r>
      <w:r>
        <w:rPr>
          <w:b w:val="0"/>
          <w:sz w:val="19"/>
        </w:rPr>
      </w:r>
    </w:p>
    <w:p>
      <w:pPr>
        <w:pStyle w:val="Heading2"/>
        <w:spacing w:before="200" w:after="80"/>
      </w:pPr>
      <w:r>
        <w:t>4.2 Style Definition</w:t>
      </w:r>
    </w:p>
    <w:p>
      <w:r>
        <w:rPr>
          <w:b w:val="0"/>
          <w:sz w:val="19"/>
        </w:rPr>
        <w:t>Neon Rebel Pop Noir is:</w:t>
      </w:r>
    </w:p>
    <w:p>
      <w:pPr>
        <w:pStyle w:val="ListBullet"/>
      </w:pPr>
      <w:r>
        <w:rPr>
          <w:b w:val="0"/>
        </w:rPr>
        <w:t>Semi-realistic 2D cinematic animation</w:t>
      </w:r>
    </w:p>
    <w:p>
      <w:pPr>
        <w:pStyle w:val="ListBullet"/>
      </w:pPr>
      <w:r>
        <w:rPr>
          <w:b w:val="0"/>
        </w:rPr>
        <w:t>Premium graphic novel rendering</w:t>
      </w:r>
    </w:p>
    <w:p>
      <w:pPr>
        <w:pStyle w:val="ListBullet"/>
      </w:pPr>
      <w:r>
        <w:rPr>
          <w:b w:val="0"/>
        </w:rPr>
        <w:t>High-end Western animation mixed with detailed anime-influenced faces</w:t>
      </w:r>
    </w:p>
    <w:p>
      <w:pPr>
        <w:pStyle w:val="ListBullet"/>
      </w:pPr>
      <w:r>
        <w:rPr>
          <w:b w:val="0"/>
        </w:rPr>
        <w:t>Stylized realistic anatomy</w:t>
      </w:r>
    </w:p>
    <w:p>
      <w:pPr>
        <w:pStyle w:val="ListBullet"/>
      </w:pPr>
      <w:r>
        <w:rPr>
          <w:b w:val="0"/>
        </w:rPr>
        <w:t>Dark fantasy sci-fi lighting</w:t>
      </w:r>
    </w:p>
    <w:p>
      <w:pPr>
        <w:pStyle w:val="ListBullet"/>
      </w:pPr>
      <w:r>
        <w:rPr>
          <w:b w:val="0"/>
        </w:rPr>
        <w:t>Glossy black tactical fashion</w:t>
      </w:r>
    </w:p>
    <w:p>
      <w:pPr>
        <w:pStyle w:val="ListBullet"/>
      </w:pPr>
      <w:r>
        <w:rPr>
          <w:b w:val="0"/>
        </w:rPr>
        <w:t>Strong silhouettes</w:t>
      </w:r>
    </w:p>
    <w:p>
      <w:pPr>
        <w:pStyle w:val="ListBullet"/>
      </w:pPr>
      <w:r>
        <w:rPr>
          <w:b w:val="0"/>
        </w:rPr>
        <w:t>Bold neon aura colors</w:t>
      </w:r>
    </w:p>
    <w:p>
      <w:pPr>
        <w:pStyle w:val="ListBullet"/>
      </w:pPr>
      <w:r>
        <w:rPr>
          <w:b w:val="0"/>
        </w:rPr>
        <w:t>Reflective surfaces</w:t>
      </w:r>
    </w:p>
    <w:p>
      <w:pPr>
        <w:pStyle w:val="ListBullet"/>
      </w:pPr>
      <w:r>
        <w:rPr>
          <w:b w:val="0"/>
        </w:rPr>
        <w:t>Graphic comic-pop energy overlays</w:t>
      </w:r>
    </w:p>
    <w:p>
      <w:pPr>
        <w:pStyle w:val="ListBullet"/>
      </w:pPr>
      <w:r>
        <w:rPr>
          <w:b w:val="0"/>
        </w:rPr>
        <w:t>Cinematic shadows</w:t>
      </w:r>
    </w:p>
    <w:p>
      <w:pPr>
        <w:pStyle w:val="ListBullet"/>
      </w:pPr>
      <w:r>
        <w:rPr>
          <w:b w:val="0"/>
        </w:rPr>
        <w:t>Clean face lighting</w:t>
      </w:r>
    </w:p>
    <w:p>
      <w:pPr>
        <w:pStyle w:val="ListBullet"/>
      </w:pPr>
      <w:r>
        <w:rPr>
          <w:b w:val="0"/>
        </w:rPr>
        <w:t>Serious dramatic composition</w:t>
      </w:r>
    </w:p>
    <w:p>
      <w:r>
        <w:rPr>
          <w:b w:val="0"/>
          <w:sz w:val="19"/>
        </w:rPr>
        <w:t>The visuals must feel like a high-end animated fantasy movie. The plot can be absurd, cursed, funny, or chaotic, but the artwork should stay stylish, magical, serious, and polished.</w:t>
      </w:r>
    </w:p>
    <w:p>
      <w:pPr>
        <w:pStyle w:val="Heading2"/>
        <w:spacing w:before="200" w:after="80"/>
      </w:pPr>
      <w:r>
        <w:t>4.3 What to Avoid</w:t>
      </w:r>
    </w:p>
    <w:p>
      <w:r>
        <w:rPr>
          <w:b w:val="0"/>
          <w:sz w:val="19"/>
        </w:rPr>
        <w:t>Avoid:</w:t>
      </w:r>
    </w:p>
    <w:p>
      <w:pPr>
        <w:pStyle w:val="ListBullet"/>
      </w:pPr>
      <w:r>
        <w:rPr>
          <w:b w:val="0"/>
        </w:rPr>
        <w:t>Photorealistic faces</w:t>
      </w:r>
    </w:p>
    <w:p>
      <w:pPr>
        <w:pStyle w:val="ListBullet"/>
      </w:pPr>
      <w:r>
        <w:rPr>
          <w:b w:val="0"/>
        </w:rPr>
        <w:t>3D Pixar style</w:t>
      </w:r>
    </w:p>
    <w:p>
      <w:pPr>
        <w:pStyle w:val="ListBullet"/>
      </w:pPr>
      <w:r>
        <w:rPr>
          <w:b w:val="0"/>
        </w:rPr>
        <w:t>Flat cartoon style</w:t>
      </w:r>
    </w:p>
    <w:p>
      <w:pPr>
        <w:pStyle w:val="ListBullet"/>
      </w:pPr>
      <w:r>
        <w:rPr>
          <w:b w:val="0"/>
        </w:rPr>
        <w:t>Cheap mobile-game art</w:t>
      </w:r>
    </w:p>
    <w:p>
      <w:pPr>
        <w:pStyle w:val="ListBullet"/>
      </w:pPr>
      <w:r>
        <w:rPr>
          <w:b w:val="0"/>
        </w:rPr>
        <w:t>Generic anime with no cinematic depth</w:t>
      </w:r>
    </w:p>
    <w:p>
      <w:pPr>
        <w:pStyle w:val="ListBullet"/>
      </w:pPr>
      <w:r>
        <w:rPr>
          <w:b w:val="0"/>
        </w:rPr>
        <w:t>Childish proportions</w:t>
      </w:r>
    </w:p>
    <w:p>
      <w:pPr>
        <w:pStyle w:val="ListBullet"/>
      </w:pPr>
      <w:r>
        <w:rPr>
          <w:b w:val="0"/>
        </w:rPr>
        <w:t>Random costume redesigns</w:t>
      </w:r>
    </w:p>
    <w:p>
      <w:pPr>
        <w:pStyle w:val="ListBullet"/>
      </w:pPr>
      <w:r>
        <w:rPr>
          <w:b w:val="0"/>
        </w:rPr>
        <w:t>Uncontrolled color shifts</w:t>
      </w:r>
    </w:p>
    <w:p>
      <w:pPr>
        <w:pStyle w:val="ListBullet"/>
      </w:pPr>
      <w:r>
        <w:rPr>
          <w:b w:val="0"/>
        </w:rPr>
        <w:t>Overly exaggerated comedy faces</w:t>
      </w:r>
    </w:p>
    <w:p>
      <w:pPr>
        <w:pStyle w:val="ListBullet"/>
      </w:pPr>
      <w:r>
        <w:rPr>
          <w:b w:val="0"/>
        </w:rPr>
        <w:t>Too many tiny accessories that make animation difficult</w:t>
      </w:r>
    </w:p>
    <w:p>
      <w:pPr>
        <w:pStyle w:val="ListBullet"/>
      </w:pPr>
      <w:r>
        <w:rPr>
          <w:b w:val="0"/>
        </w:rPr>
        <w:t>Messy anatomy or distorted hands</w:t>
      </w:r>
    </w:p>
    <w:p>
      <w:pPr>
        <w:pStyle w:val="ListBullet"/>
      </w:pPr>
      <w:r>
        <w:rPr>
          <w:b w:val="0"/>
        </w:rPr>
        <w:t>Readable text or unwanted logos in generated images</w:t>
      </w:r>
    </w:p>
    <w:p>
      <w:pPr>
        <w:pStyle w:val="Heading2"/>
        <w:spacing w:before="200" w:after="80"/>
      </w:pPr>
      <w:r>
        <w:t>4.4 Core Visual Formula</w:t>
      </w:r>
    </w:p>
    <w:p>
      <w:pPr>
        <w:spacing w:before="80" w:after="80"/>
        <w:ind w:left="360" w:right="360"/>
      </w:pPr>
      <w:r>
        <w:rPr>
          <w:b/>
          <w:i/>
          <w:color w:val="7A1FA2"/>
        </w:rPr>
        <w:t>Serious fantasy world + absurd cursed 7-Eleven chaos + polished neon cinematic character design.</w:t>
      </w:r>
    </w:p>
    <w:p>
      <w:pPr>
        <w:spacing w:after="80"/>
      </w:pPr>
    </w:p>
    <w:p>
      <w:pPr>
        <w:pStyle w:val="Heading1"/>
        <w:spacing w:before="280" w:after="100"/>
      </w:pPr>
      <w:r>
        <w:t>5. Universal Character System</w:t>
      </w:r>
    </w:p>
    <w:p>
      <w:pPr>
        <w:pStyle w:val="Heading2"/>
        <w:spacing w:before="200" w:after="80"/>
      </w:pPr>
      <w:r>
        <w:t>5.1 Team Identity</w:t>
      </w:r>
    </w:p>
    <w:p>
      <w:r>
        <w:rPr>
          <w:b w:val="0"/>
          <w:sz w:val="19"/>
        </w:rPr>
        <w:t xml:space="preserve">The main team are the </w:t>
      </w:r>
      <w:r>
        <w:rPr>
          <w:b/>
          <w:sz w:val="19"/>
        </w:rPr>
        <w:t>Ring Bearers</w:t>
      </w:r>
      <w:r>
        <w:rPr>
          <w:b w:val="0"/>
          <w:sz w:val="19"/>
        </w:rPr>
        <w:t>, a group of magical tactical rebels connected by destiny, aura energy, and one extremely suspicious retail location.</w:t>
      </w:r>
    </w:p>
    <w:p>
      <w:r>
        <w:rPr>
          <w:b w:val="0"/>
          <w:sz w:val="19"/>
        </w:rPr>
        <w:t>They must look like one unified team, not random characters from different projects.</w:t>
      </w:r>
    </w:p>
    <w:p>
      <w:r>
        <w:rPr>
          <w:b w:val="0"/>
          <w:sz w:val="19"/>
        </w:rPr>
        <w:t>All main characters share:</w:t>
      </w:r>
    </w:p>
    <w:p>
      <w:pPr>
        <w:pStyle w:val="ListBullet"/>
      </w:pPr>
      <w:r>
        <w:rPr>
          <w:b w:val="0"/>
        </w:rPr>
        <w:t>Black tactical fantasy outfits</w:t>
      </w:r>
    </w:p>
    <w:p>
      <w:pPr>
        <w:pStyle w:val="ListBullet"/>
      </w:pPr>
      <w:r>
        <w:rPr>
          <w:b w:val="0"/>
        </w:rPr>
        <w:t>Glossy leather or matte-gloss fabric</w:t>
      </w:r>
    </w:p>
    <w:p>
      <w:pPr>
        <w:pStyle w:val="ListBullet"/>
      </w:pPr>
      <w:r>
        <w:rPr>
          <w:b w:val="0"/>
        </w:rPr>
        <w:t>Belts, straps, buckles, rings, utility details, and boots</w:t>
      </w:r>
    </w:p>
    <w:p>
      <w:pPr>
        <w:pStyle w:val="ListBullet"/>
      </w:pPr>
      <w:r>
        <w:rPr>
          <w:b w:val="0"/>
        </w:rPr>
        <w:t>Subtle cyberpunk-fantasy armor details</w:t>
      </w:r>
    </w:p>
    <w:p>
      <w:pPr>
        <w:pStyle w:val="ListBullet"/>
      </w:pPr>
      <w:r>
        <w:rPr>
          <w:b w:val="0"/>
        </w:rPr>
        <w:t>One locked accent color per character</w:t>
      </w:r>
    </w:p>
    <w:p>
      <w:pPr>
        <w:pStyle w:val="ListBullet"/>
      </w:pPr>
      <w:r>
        <w:rPr>
          <w:b w:val="0"/>
        </w:rPr>
        <w:t>One locked magical aura color per character</w:t>
      </w:r>
    </w:p>
    <w:p>
      <w:pPr>
        <w:pStyle w:val="ListBullet"/>
      </w:pPr>
      <w:r>
        <w:rPr>
          <w:b w:val="0"/>
        </w:rPr>
        <w:t>Semi-realistic facial detail</w:t>
      </w:r>
    </w:p>
    <w:p>
      <w:pPr>
        <w:pStyle w:val="ListBullet"/>
      </w:pPr>
      <w:r>
        <w:rPr>
          <w:b w:val="0"/>
        </w:rPr>
        <w:t>Strong silhouettes</w:t>
      </w:r>
    </w:p>
    <w:p>
      <w:pPr>
        <w:pStyle w:val="ListBullet"/>
      </w:pPr>
      <w:r>
        <w:rPr>
          <w:b w:val="0"/>
        </w:rPr>
        <w:t>Realistic body proportions</w:t>
      </w:r>
    </w:p>
    <w:p>
      <w:pPr>
        <w:pStyle w:val="ListBullet"/>
      </w:pPr>
      <w:r>
        <w:rPr>
          <w:b w:val="0"/>
        </w:rPr>
        <w:t>Expressive but believable acting</w:t>
      </w:r>
    </w:p>
    <w:p>
      <w:pPr>
        <w:pStyle w:val="ListBullet"/>
      </w:pPr>
      <w:r>
        <w:rPr>
          <w:b w:val="0"/>
        </w:rPr>
        <w:t>High-contrast cinematic rim lighting</w:t>
      </w:r>
    </w:p>
    <w:p>
      <w:pPr>
        <w:pStyle w:val="Heading2"/>
        <w:spacing w:before="200" w:after="80"/>
      </w:pPr>
      <w:r>
        <w:t>5.2 Outfit System</w:t>
      </w:r>
    </w:p>
    <w:p>
      <w:r>
        <w:rPr>
          <w:b w:val="0"/>
          <w:sz w:val="19"/>
        </w:rPr>
        <w:t>All main characters wear black tactical fantasy fashion. The outfit language should feel practical, stylish, magical, battle-ready, and connected to the 7 Rings team.</w:t>
      </w:r>
    </w:p>
    <w:p>
      <w:r>
        <w:rPr>
          <w:b w:val="0"/>
          <w:sz w:val="19"/>
        </w:rPr>
        <w:t>Outfits should include:</w:t>
      </w:r>
    </w:p>
    <w:p>
      <w:pPr>
        <w:pStyle w:val="ListBullet"/>
      </w:pPr>
      <w:r>
        <w:rPr>
          <w:b w:val="0"/>
        </w:rPr>
        <w:t>Black leather or matte-gloss material</w:t>
      </w:r>
    </w:p>
    <w:p>
      <w:pPr>
        <w:pStyle w:val="ListBullet"/>
      </w:pPr>
      <w:r>
        <w:rPr>
          <w:b w:val="0"/>
        </w:rPr>
        <w:t>Fitted silhouettes</w:t>
      </w:r>
    </w:p>
    <w:p>
      <w:pPr>
        <w:pStyle w:val="ListBullet"/>
      </w:pPr>
      <w:r>
        <w:rPr>
          <w:b w:val="0"/>
        </w:rPr>
        <w:t>Belts and straps</w:t>
      </w:r>
    </w:p>
    <w:p>
      <w:pPr>
        <w:pStyle w:val="ListBullet"/>
      </w:pPr>
      <w:r>
        <w:rPr>
          <w:b w:val="0"/>
        </w:rPr>
        <w:t>Buckles and metal rings</w:t>
      </w:r>
    </w:p>
    <w:p>
      <w:pPr>
        <w:pStyle w:val="ListBullet"/>
      </w:pPr>
      <w:r>
        <w:rPr>
          <w:b w:val="0"/>
        </w:rPr>
        <w:t>Tactical boots</w:t>
      </w:r>
    </w:p>
    <w:p>
      <w:pPr>
        <w:pStyle w:val="ListBullet"/>
      </w:pPr>
      <w:r>
        <w:rPr>
          <w:b w:val="0"/>
        </w:rPr>
        <w:t>Subtle armor or cyberpunk-fantasy details</w:t>
      </w:r>
    </w:p>
    <w:p>
      <w:pPr>
        <w:pStyle w:val="ListBullet"/>
      </w:pPr>
      <w:r>
        <w:rPr>
          <w:b w:val="0"/>
        </w:rPr>
        <w:t>Glossy highlights</w:t>
      </w:r>
    </w:p>
    <w:p>
      <w:pPr>
        <w:pStyle w:val="ListBullet"/>
      </w:pPr>
      <w:r>
        <w:rPr>
          <w:b w:val="0"/>
        </w:rPr>
        <w:t>One main accent color</w:t>
      </w:r>
    </w:p>
    <w:p>
      <w:r>
        <w:rPr>
          <w:b w:val="0"/>
          <w:sz w:val="19"/>
        </w:rPr>
        <w:t>Do not redesign costumes unless specifically requested.</w:t>
      </w:r>
    </w:p>
    <w:p>
      <w:pPr>
        <w:pStyle w:val="Heading2"/>
        <w:spacing w:before="200" w:after="80"/>
      </w:pPr>
      <w:r>
        <w:t>5.3 Body Hierarchy</w:t>
      </w:r>
    </w:p>
    <w:p>
      <w:r>
        <w:rPr>
          <w:b w:val="0"/>
          <w:sz w:val="19"/>
        </w:rPr>
        <w:t>This hierarchy must stay consistent in every group image: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1F2E"/>
          </w:tcPr>
          <w:p>
            <w:r>
              <w:rPr>
                <w:b/>
                <w:color w:val="FFFFFF"/>
                <w:sz w:val="17"/>
              </w:rPr>
            </w:r>
            <w:r>
              <w:rPr>
                <w:b/>
                <w:color w:val="FFFFFF"/>
                <w:sz w:val="17"/>
              </w:rPr>
              <w:t>Rank</w:t>
            </w:r>
          </w:p>
        </w:tc>
        <w:tc>
          <w:tcPr>
            <w:tcW w:type="dxa" w:w="3456"/>
            <w:vAlign w:val="top"/>
            <w:shd w:fill="1F1F2E"/>
          </w:tcPr>
          <w:p>
            <w:r>
              <w:rPr>
                <w:b/>
                <w:color w:val="FFFFFF"/>
                <w:sz w:val="17"/>
              </w:rPr>
            </w:r>
            <w:r>
              <w:rPr>
                <w:b/>
                <w:color w:val="FFFFFF"/>
                <w:sz w:val="17"/>
              </w:rPr>
              <w:t>Character</w:t>
            </w:r>
          </w:p>
        </w:tc>
        <w:tc>
          <w:tcPr>
            <w:tcW w:type="dxa" w:w="3456"/>
            <w:vAlign w:val="top"/>
            <w:shd w:fill="1F1F2E"/>
          </w:tcPr>
          <w:p>
            <w:r>
              <w:rPr>
                <w:b/>
                <w:color w:val="FFFFFF"/>
                <w:sz w:val="17"/>
              </w:rPr>
            </w:r>
            <w:r>
              <w:rPr>
                <w:b/>
                <w:color w:val="FFFFFF"/>
                <w:sz w:val="17"/>
              </w:rPr>
              <w:t>Physical Rule</w:t>
            </w:r>
          </w:p>
        </w:tc>
      </w:tr>
      <w:tr>
        <w:tc>
          <w:tcPr>
            <w:tcW w:type="dxa" w:w="3456"/>
            <w:vAlign w:val="top"/>
          </w:tcPr>
          <w:p>
            <w:r>
              <w:rPr>
                <w:sz w:val="17"/>
              </w:rPr>
            </w:r>
            <w:r>
              <w:rPr>
                <w:b w:val="0"/>
                <w:sz w:val="17"/>
              </w:rPr>
              <w:t>1</w:t>
            </w:r>
          </w:p>
        </w:tc>
        <w:tc>
          <w:tcPr>
            <w:tcW w:type="dxa" w:w="3456"/>
            <w:vAlign w:val="top"/>
          </w:tcPr>
          <w:p>
            <w:r>
              <w:rPr>
                <w:sz w:val="17"/>
              </w:rPr>
            </w:r>
            <w:r>
              <w:rPr>
                <w:b w:val="0"/>
                <w:sz w:val="17"/>
              </w:rPr>
              <w:t>Marcus</w:t>
            </w:r>
          </w:p>
        </w:tc>
        <w:tc>
          <w:tcPr>
            <w:tcW w:type="dxa" w:w="3456"/>
            <w:vAlign w:val="top"/>
          </w:tcPr>
          <w:p>
            <w:r>
              <w:rPr>
                <w:sz w:val="17"/>
              </w:rPr>
            </w:r>
            <w:r>
              <w:rPr>
                <w:b w:val="0"/>
                <w:sz w:val="17"/>
              </w:rPr>
              <w:t>Biggest and most muscular. Broadest body shape. Strongest physical presence.</w:t>
            </w:r>
          </w:p>
        </w:tc>
      </w:tr>
      <w:tr>
        <w:tc>
          <w:tcPr>
            <w:tcW w:type="dxa" w:w="3456"/>
            <w:vAlign w:val="top"/>
          </w:tcPr>
          <w:p>
            <w:r>
              <w:rPr>
                <w:sz w:val="17"/>
              </w:rPr>
            </w:r>
            <w:r>
              <w:rPr>
                <w:b w:val="0"/>
                <w:sz w:val="17"/>
              </w:rPr>
              <w:t>2</w:t>
            </w:r>
          </w:p>
        </w:tc>
        <w:tc>
          <w:tcPr>
            <w:tcW w:type="dxa" w:w="3456"/>
            <w:vAlign w:val="top"/>
          </w:tcPr>
          <w:p>
            <w:r>
              <w:rPr>
                <w:sz w:val="17"/>
              </w:rPr>
            </w:r>
            <w:r>
              <w:rPr>
                <w:b w:val="0"/>
                <w:sz w:val="17"/>
              </w:rPr>
              <w:t>Jason</w:t>
            </w:r>
          </w:p>
        </w:tc>
        <w:tc>
          <w:tcPr>
            <w:tcW w:type="dxa" w:w="3456"/>
            <w:vAlign w:val="top"/>
          </w:tcPr>
          <w:p>
            <w:r>
              <w:rPr>
                <w:sz w:val="17"/>
              </w:rPr>
            </w:r>
            <w:r>
              <w:rPr>
                <w:b w:val="0"/>
                <w:sz w:val="17"/>
              </w:rPr>
              <w:t>Tall, but thinner than Marcus. Commanding, elegant, intellectual build.</w:t>
            </w:r>
          </w:p>
        </w:tc>
      </w:tr>
      <w:tr>
        <w:tc>
          <w:tcPr>
            <w:tcW w:type="dxa" w:w="3456"/>
            <w:vAlign w:val="top"/>
          </w:tcPr>
          <w:p>
            <w:r>
              <w:rPr>
                <w:sz w:val="17"/>
              </w:rPr>
            </w:r>
            <w:r>
              <w:rPr>
                <w:b w:val="0"/>
                <w:sz w:val="17"/>
              </w:rPr>
              <w:t>3</w:t>
            </w:r>
          </w:p>
        </w:tc>
        <w:tc>
          <w:tcPr>
            <w:tcW w:type="dxa" w:w="3456"/>
            <w:vAlign w:val="top"/>
          </w:tcPr>
          <w:p>
            <w:r>
              <w:rPr>
                <w:sz w:val="17"/>
              </w:rPr>
            </w:r>
            <w:r>
              <w:rPr>
                <w:b w:val="0"/>
                <w:sz w:val="17"/>
              </w:rPr>
              <w:t>Kaz</w:t>
            </w:r>
          </w:p>
        </w:tc>
        <w:tc>
          <w:tcPr>
            <w:tcW w:type="dxa" w:w="3456"/>
            <w:vAlign w:val="top"/>
          </w:tcPr>
          <w:p>
            <w:r>
              <w:rPr>
                <w:sz w:val="17"/>
              </w:rPr>
            </w:r>
            <w:r>
              <w:rPr>
                <w:b w:val="0"/>
                <w:sz w:val="17"/>
              </w:rPr>
              <w:t>Tall, composed, controlled. Strong but less bulky than Marcus.</w:t>
            </w:r>
          </w:p>
        </w:tc>
      </w:tr>
      <w:tr>
        <w:tc>
          <w:tcPr>
            <w:tcW w:type="dxa" w:w="3456"/>
            <w:vAlign w:val="top"/>
          </w:tcPr>
          <w:p>
            <w:r>
              <w:rPr>
                <w:sz w:val="17"/>
              </w:rPr>
            </w:r>
            <w:r>
              <w:rPr>
                <w:b w:val="0"/>
                <w:sz w:val="17"/>
              </w:rPr>
              <w:t>4</w:t>
            </w:r>
          </w:p>
        </w:tc>
        <w:tc>
          <w:tcPr>
            <w:tcW w:type="dxa" w:w="3456"/>
            <w:vAlign w:val="top"/>
          </w:tcPr>
          <w:p>
            <w:r>
              <w:rPr>
                <w:sz w:val="17"/>
              </w:rPr>
            </w:r>
            <w:r>
              <w:rPr>
                <w:b w:val="0"/>
                <w:sz w:val="17"/>
              </w:rPr>
              <w:t>Pascale</w:t>
            </w:r>
          </w:p>
        </w:tc>
        <w:tc>
          <w:tcPr>
            <w:tcW w:type="dxa" w:w="3456"/>
            <w:vAlign w:val="top"/>
          </w:tcPr>
          <w:p>
            <w:r>
              <w:rPr>
                <w:sz w:val="17"/>
              </w:rPr>
            </w:r>
            <w:r>
              <w:rPr>
                <w:b w:val="0"/>
                <w:sz w:val="17"/>
              </w:rPr>
              <w:t>Tallest girl. Athletic, elegant, sharp posture.</w:t>
            </w:r>
          </w:p>
        </w:tc>
      </w:tr>
      <w:tr>
        <w:tc>
          <w:tcPr>
            <w:tcW w:type="dxa" w:w="3456"/>
            <w:vAlign w:val="top"/>
          </w:tcPr>
          <w:p>
            <w:r>
              <w:rPr>
                <w:sz w:val="17"/>
              </w:rPr>
            </w:r>
            <w:r>
              <w:rPr>
                <w:b w:val="0"/>
                <w:sz w:val="17"/>
              </w:rPr>
              <w:t>5</w:t>
            </w:r>
          </w:p>
        </w:tc>
        <w:tc>
          <w:tcPr>
            <w:tcW w:type="dxa" w:w="3456"/>
            <w:vAlign w:val="top"/>
          </w:tcPr>
          <w:p>
            <w:r>
              <w:rPr>
                <w:sz w:val="17"/>
              </w:rPr>
            </w:r>
            <w:r>
              <w:rPr>
                <w:b w:val="0"/>
                <w:sz w:val="17"/>
              </w:rPr>
              <w:t>Pippa</w:t>
            </w:r>
          </w:p>
        </w:tc>
        <w:tc>
          <w:tcPr>
            <w:tcW w:type="dxa" w:w="3456"/>
            <w:vAlign w:val="top"/>
          </w:tcPr>
          <w:p>
            <w:r>
              <w:rPr>
                <w:sz w:val="17"/>
              </w:rPr>
            </w:r>
            <w:r>
              <w:rPr>
                <w:b w:val="0"/>
                <w:sz w:val="17"/>
              </w:rPr>
              <w:t>Middle height among the girls. Leader energy, practical body language.</w:t>
            </w:r>
          </w:p>
        </w:tc>
      </w:tr>
      <w:tr>
        <w:tc>
          <w:tcPr>
            <w:tcW w:type="dxa" w:w="3456"/>
            <w:vAlign w:val="top"/>
          </w:tcPr>
          <w:p>
            <w:r>
              <w:rPr>
                <w:sz w:val="17"/>
              </w:rPr>
            </w:r>
            <w:r>
              <w:rPr>
                <w:b w:val="0"/>
                <w:sz w:val="17"/>
              </w:rPr>
              <w:t>6</w:t>
            </w:r>
          </w:p>
        </w:tc>
        <w:tc>
          <w:tcPr>
            <w:tcW w:type="dxa" w:w="3456"/>
            <w:vAlign w:val="top"/>
          </w:tcPr>
          <w:p>
            <w:r>
              <w:rPr>
                <w:sz w:val="17"/>
              </w:rPr>
            </w:r>
            <w:r>
              <w:rPr>
                <w:b w:val="0"/>
                <w:sz w:val="17"/>
              </w:rPr>
              <w:t>Tala</w:t>
            </w:r>
          </w:p>
        </w:tc>
        <w:tc>
          <w:tcPr>
            <w:tcW w:type="dxa" w:w="3456"/>
            <w:vAlign w:val="top"/>
          </w:tcPr>
          <w:p>
            <w:r>
              <w:rPr>
                <w:sz w:val="17"/>
              </w:rPr>
            </w:r>
            <w:r>
              <w:rPr>
                <w:b w:val="0"/>
                <w:sz w:val="17"/>
              </w:rPr>
              <w:t>Shortest girl. Compact, chaotic, expressive, fast-moving.</w:t>
            </w:r>
          </w:p>
        </w:tc>
      </w:tr>
    </w:tbl>
    <w:p/>
    <w:p>
      <w:r>
        <w:rPr>
          <w:b w:val="0"/>
          <w:sz w:val="19"/>
        </w:rPr>
        <w:t>Never make Tala taller than Pascale. Never make Marcus smaller than anyone. Never make Jason bulkier than Marcus. Never make Kaz overly muscular.</w:t>
      </w:r>
    </w:p>
    <w:p>
      <w:pPr>
        <w:pStyle w:val="Heading2"/>
        <w:spacing w:before="200" w:after="80"/>
      </w:pPr>
      <w:r>
        <w:t>5.4 Character Order in Locked Team Reference</w:t>
      </w:r>
    </w:p>
    <w:p>
      <w:r>
        <w:rPr>
          <w:b w:val="0"/>
          <w:sz w:val="19"/>
        </w:rPr>
        <w:t>When following the locked master team lineup, preserve this order and visual logic:</w:t>
      </w:r>
    </w:p>
    <w:p>
      <w:r>
        <w:rPr>
          <w:b w:val="0"/>
          <w:sz w:val="19"/>
        </w:rPr>
      </w:r>
      <w:r>
        <w:rPr>
          <w:b/>
          <w:sz w:val="19"/>
        </w:rPr>
        <w:t>Tala, Pascale, Pippa, Marcus, Jason, Kaz</w:t>
      </w:r>
      <w:r>
        <w:rPr>
          <w:b w:val="0"/>
          <w:sz w:val="19"/>
        </w:rPr>
      </w:r>
    </w:p>
    <w:p>
      <w:r>
        <w:rPr>
          <w:b w:val="0"/>
          <w:sz w:val="19"/>
        </w:rPr>
        <w:t>Scene staging may change depending on action, but the identity and hierarchy must remain intact.</w:t>
      </w:r>
    </w:p>
    <w:p>
      <w:pPr>
        <w:spacing w:after="80"/>
      </w:pPr>
    </w:p>
    <w:p>
      <w:pPr>
        <w:pStyle w:val="Heading1"/>
        <w:spacing w:before="280" w:after="100"/>
      </w:pPr>
      <w:r>
        <w:t>6. Ring-Bearer System</w:t>
      </w:r>
    </w:p>
    <w:p>
      <w:r>
        <w:rPr>
          <w:b w:val="0"/>
          <w:sz w:val="19"/>
        </w:rPr>
        <w:t>Each main character is defined by a ring, power color, narrative role, and behavioral energy.</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top"/>
            <w:shd w:fill="1F1F2E"/>
          </w:tcPr>
          <w:p>
            <w:r>
              <w:rPr>
                <w:b/>
                <w:color w:val="FFFFFF"/>
                <w:sz w:val="17"/>
              </w:rPr>
            </w:r>
            <w:r>
              <w:rPr>
                <w:b/>
                <w:color w:val="FFFFFF"/>
                <w:sz w:val="17"/>
              </w:rPr>
              <w:t>Character</w:t>
            </w:r>
          </w:p>
        </w:tc>
        <w:tc>
          <w:tcPr>
            <w:tcW w:type="dxa" w:w="2074"/>
            <w:vAlign w:val="top"/>
            <w:shd w:fill="1F1F2E"/>
          </w:tcPr>
          <w:p>
            <w:r>
              <w:rPr>
                <w:b/>
                <w:color w:val="FFFFFF"/>
                <w:sz w:val="17"/>
              </w:rPr>
            </w:r>
            <w:r>
              <w:rPr>
                <w:b/>
                <w:color w:val="FFFFFF"/>
                <w:sz w:val="17"/>
              </w:rPr>
              <w:t>Ring</w:t>
            </w:r>
          </w:p>
        </w:tc>
        <w:tc>
          <w:tcPr>
            <w:tcW w:type="dxa" w:w="2074"/>
            <w:vAlign w:val="top"/>
            <w:shd w:fill="1F1F2E"/>
          </w:tcPr>
          <w:p>
            <w:r>
              <w:rPr>
                <w:b/>
                <w:color w:val="FFFFFF"/>
                <w:sz w:val="17"/>
              </w:rPr>
            </w:r>
            <w:r>
              <w:rPr>
                <w:b/>
                <w:color w:val="FFFFFF"/>
                <w:sz w:val="17"/>
              </w:rPr>
              <w:t>Color Identity</w:t>
            </w:r>
          </w:p>
        </w:tc>
        <w:tc>
          <w:tcPr>
            <w:tcW w:type="dxa" w:w="2074"/>
            <w:vAlign w:val="top"/>
            <w:shd w:fill="1F1F2E"/>
          </w:tcPr>
          <w:p>
            <w:r>
              <w:rPr>
                <w:b/>
                <w:color w:val="FFFFFF"/>
                <w:sz w:val="17"/>
              </w:rPr>
            </w:r>
            <w:r>
              <w:rPr>
                <w:b/>
                <w:color w:val="FFFFFF"/>
                <w:sz w:val="17"/>
              </w:rPr>
              <w:t>Core Role</w:t>
            </w:r>
          </w:p>
        </w:tc>
        <w:tc>
          <w:tcPr>
            <w:tcW w:type="dxa" w:w="2074"/>
            <w:vAlign w:val="top"/>
            <w:shd w:fill="1F1F2E"/>
          </w:tcPr>
          <w:p>
            <w:r>
              <w:rPr>
                <w:b/>
                <w:color w:val="FFFFFF"/>
                <w:sz w:val="17"/>
              </w:rPr>
            </w:r>
            <w:r>
              <w:rPr>
                <w:b/>
                <w:color w:val="FFFFFF"/>
                <w:sz w:val="17"/>
              </w:rPr>
              <w:t>Energy</w:t>
            </w:r>
          </w:p>
        </w:tc>
      </w:tr>
      <w:tr>
        <w:tc>
          <w:tcPr>
            <w:tcW w:type="dxa" w:w="2074"/>
            <w:vAlign w:val="top"/>
          </w:tcPr>
          <w:p>
            <w:r>
              <w:rPr>
                <w:sz w:val="17"/>
              </w:rPr>
            </w:r>
            <w:r>
              <w:rPr>
                <w:b w:val="0"/>
                <w:sz w:val="17"/>
              </w:rPr>
              <w:t>Jason</w:t>
            </w:r>
          </w:p>
        </w:tc>
        <w:tc>
          <w:tcPr>
            <w:tcW w:type="dxa" w:w="2074"/>
            <w:vAlign w:val="top"/>
          </w:tcPr>
          <w:p>
            <w:r>
              <w:rPr>
                <w:sz w:val="17"/>
              </w:rPr>
            </w:r>
            <w:r>
              <w:rPr>
                <w:b w:val="0"/>
                <w:sz w:val="17"/>
              </w:rPr>
              <w:t>Ring of Vision</w:t>
            </w:r>
          </w:p>
        </w:tc>
        <w:tc>
          <w:tcPr>
            <w:tcW w:type="dxa" w:w="2074"/>
            <w:vAlign w:val="top"/>
          </w:tcPr>
          <w:p>
            <w:r>
              <w:rPr>
                <w:sz w:val="17"/>
              </w:rPr>
            </w:r>
            <w:r>
              <w:rPr>
                <w:b w:val="0"/>
                <w:sz w:val="17"/>
              </w:rPr>
              <w:t>Emerald Green</w:t>
            </w:r>
          </w:p>
        </w:tc>
        <w:tc>
          <w:tcPr>
            <w:tcW w:type="dxa" w:w="2074"/>
            <w:vAlign w:val="top"/>
          </w:tcPr>
          <w:p>
            <w:r>
              <w:rPr>
                <w:sz w:val="17"/>
              </w:rPr>
            </w:r>
            <w:r>
              <w:rPr>
                <w:b w:val="0"/>
                <w:sz w:val="17"/>
              </w:rPr>
              <w:t>Remote commander, strategist, signal reader</w:t>
            </w:r>
          </w:p>
        </w:tc>
        <w:tc>
          <w:tcPr>
            <w:tcW w:type="dxa" w:w="2074"/>
            <w:vAlign w:val="top"/>
          </w:tcPr>
          <w:p>
            <w:r>
              <w:rPr>
                <w:sz w:val="17"/>
              </w:rPr>
            </w:r>
            <w:r>
              <w:rPr>
                <w:b w:val="0"/>
                <w:sz w:val="17"/>
              </w:rPr>
              <w:t>Visionary, intelligent, mystical-tech</w:t>
            </w:r>
          </w:p>
        </w:tc>
      </w:tr>
      <w:tr>
        <w:tc>
          <w:tcPr>
            <w:tcW w:type="dxa" w:w="2074"/>
            <w:vAlign w:val="top"/>
          </w:tcPr>
          <w:p>
            <w:r>
              <w:rPr>
                <w:sz w:val="17"/>
              </w:rPr>
            </w:r>
            <w:r>
              <w:rPr>
                <w:b w:val="0"/>
                <w:sz w:val="17"/>
              </w:rPr>
              <w:t>Pippa</w:t>
            </w:r>
          </w:p>
        </w:tc>
        <w:tc>
          <w:tcPr>
            <w:tcW w:type="dxa" w:w="2074"/>
            <w:vAlign w:val="top"/>
          </w:tcPr>
          <w:p>
            <w:r>
              <w:rPr>
                <w:sz w:val="17"/>
              </w:rPr>
            </w:r>
            <w:r>
              <w:rPr>
                <w:b w:val="0"/>
                <w:sz w:val="17"/>
              </w:rPr>
              <w:t>Ring of Signal</w:t>
            </w:r>
          </w:p>
        </w:tc>
        <w:tc>
          <w:tcPr>
            <w:tcW w:type="dxa" w:w="2074"/>
            <w:vAlign w:val="top"/>
          </w:tcPr>
          <w:p>
            <w:r>
              <w:rPr>
                <w:sz w:val="17"/>
              </w:rPr>
            </w:r>
            <w:r>
              <w:rPr>
                <w:b w:val="0"/>
                <w:sz w:val="17"/>
              </w:rPr>
              <w:t>Yellow</w:t>
            </w:r>
          </w:p>
        </w:tc>
        <w:tc>
          <w:tcPr>
            <w:tcW w:type="dxa" w:w="2074"/>
            <w:vAlign w:val="top"/>
          </w:tcPr>
          <w:p>
            <w:r>
              <w:rPr>
                <w:sz w:val="17"/>
              </w:rPr>
            </w:r>
            <w:r>
              <w:rPr>
                <w:b w:val="0"/>
                <w:sz w:val="17"/>
              </w:rPr>
              <w:t>Field leader, scanner, decision-maker</w:t>
            </w:r>
          </w:p>
        </w:tc>
        <w:tc>
          <w:tcPr>
            <w:tcW w:type="dxa" w:w="2074"/>
            <w:vAlign w:val="top"/>
          </w:tcPr>
          <w:p>
            <w:r>
              <w:rPr>
                <w:sz w:val="17"/>
              </w:rPr>
            </w:r>
            <w:r>
              <w:rPr>
                <w:b w:val="0"/>
                <w:sz w:val="17"/>
              </w:rPr>
              <w:t>Clever, suspicious, tactical</w:t>
            </w:r>
          </w:p>
        </w:tc>
      </w:tr>
      <w:tr>
        <w:tc>
          <w:tcPr>
            <w:tcW w:type="dxa" w:w="2074"/>
            <w:vAlign w:val="top"/>
          </w:tcPr>
          <w:p>
            <w:r>
              <w:rPr>
                <w:sz w:val="17"/>
              </w:rPr>
            </w:r>
            <w:r>
              <w:rPr>
                <w:b w:val="0"/>
                <w:sz w:val="17"/>
              </w:rPr>
              <w:t>Tala</w:t>
            </w:r>
          </w:p>
        </w:tc>
        <w:tc>
          <w:tcPr>
            <w:tcW w:type="dxa" w:w="2074"/>
            <w:vAlign w:val="top"/>
          </w:tcPr>
          <w:p>
            <w:r>
              <w:rPr>
                <w:sz w:val="17"/>
              </w:rPr>
            </w:r>
            <w:r>
              <w:rPr>
                <w:b w:val="0"/>
                <w:sz w:val="17"/>
              </w:rPr>
              <w:t>Ring of Wild Spark</w:t>
            </w:r>
          </w:p>
        </w:tc>
        <w:tc>
          <w:tcPr>
            <w:tcW w:type="dxa" w:w="2074"/>
            <w:vAlign w:val="top"/>
          </w:tcPr>
          <w:p>
            <w:r>
              <w:rPr>
                <w:sz w:val="17"/>
              </w:rPr>
            </w:r>
            <w:r>
              <w:rPr>
                <w:b w:val="0"/>
                <w:sz w:val="17"/>
              </w:rPr>
              <w:t>Hot Pink / Magenta</w:t>
            </w:r>
          </w:p>
        </w:tc>
        <w:tc>
          <w:tcPr>
            <w:tcW w:type="dxa" w:w="2074"/>
            <w:vAlign w:val="top"/>
          </w:tcPr>
          <w:p>
            <w:r>
              <w:rPr>
                <w:sz w:val="17"/>
              </w:rPr>
            </w:r>
            <w:r>
              <w:rPr>
                <w:b w:val="0"/>
                <w:sz w:val="17"/>
              </w:rPr>
              <w:t>Chaos spark, instinct, comic disruption</w:t>
            </w:r>
          </w:p>
        </w:tc>
        <w:tc>
          <w:tcPr>
            <w:tcW w:type="dxa" w:w="2074"/>
            <w:vAlign w:val="top"/>
          </w:tcPr>
          <w:p>
            <w:r>
              <w:rPr>
                <w:sz w:val="17"/>
              </w:rPr>
            </w:r>
            <w:r>
              <w:rPr>
                <w:b w:val="0"/>
                <w:sz w:val="17"/>
              </w:rPr>
              <w:t>Sneaky, playful, dramatic</w:t>
            </w:r>
          </w:p>
        </w:tc>
      </w:tr>
      <w:tr>
        <w:tc>
          <w:tcPr>
            <w:tcW w:type="dxa" w:w="2074"/>
            <w:vAlign w:val="top"/>
          </w:tcPr>
          <w:p>
            <w:r>
              <w:rPr>
                <w:sz w:val="17"/>
              </w:rPr>
            </w:r>
            <w:r>
              <w:rPr>
                <w:b w:val="0"/>
                <w:sz w:val="17"/>
              </w:rPr>
              <w:t>Pascale</w:t>
            </w:r>
          </w:p>
        </w:tc>
        <w:tc>
          <w:tcPr>
            <w:tcW w:type="dxa" w:w="2074"/>
            <w:vAlign w:val="top"/>
          </w:tcPr>
          <w:p>
            <w:r>
              <w:rPr>
                <w:sz w:val="17"/>
              </w:rPr>
            </w:r>
            <w:r>
              <w:rPr>
                <w:b w:val="0"/>
                <w:sz w:val="17"/>
              </w:rPr>
              <w:t>Ring of Heartstorm</w:t>
            </w:r>
          </w:p>
        </w:tc>
        <w:tc>
          <w:tcPr>
            <w:tcW w:type="dxa" w:w="2074"/>
            <w:vAlign w:val="top"/>
          </w:tcPr>
          <w:p>
            <w:r>
              <w:rPr>
                <w:sz w:val="17"/>
              </w:rPr>
            </w:r>
            <w:r>
              <w:rPr>
                <w:b w:val="0"/>
                <w:sz w:val="17"/>
              </w:rPr>
              <w:t>Purple</w:t>
            </w:r>
          </w:p>
        </w:tc>
        <w:tc>
          <w:tcPr>
            <w:tcW w:type="dxa" w:w="2074"/>
            <w:vAlign w:val="top"/>
          </w:tcPr>
          <w:p>
            <w:r>
              <w:rPr>
                <w:sz w:val="17"/>
              </w:rPr>
            </w:r>
            <w:r>
              <w:rPr>
                <w:b w:val="0"/>
                <w:sz w:val="17"/>
              </w:rPr>
              <w:t>Emotional force, judgment, elegance</w:t>
            </w:r>
          </w:p>
        </w:tc>
        <w:tc>
          <w:tcPr>
            <w:tcW w:type="dxa" w:w="2074"/>
            <w:vAlign w:val="top"/>
          </w:tcPr>
          <w:p>
            <w:r>
              <w:rPr>
                <w:sz w:val="17"/>
              </w:rPr>
            </w:r>
            <w:r>
              <w:rPr>
                <w:b w:val="0"/>
                <w:sz w:val="17"/>
              </w:rPr>
              <w:t>Athletic, skeptical, powerful</w:t>
            </w:r>
          </w:p>
        </w:tc>
      </w:tr>
      <w:tr>
        <w:tc>
          <w:tcPr>
            <w:tcW w:type="dxa" w:w="2074"/>
            <w:vAlign w:val="top"/>
          </w:tcPr>
          <w:p>
            <w:r>
              <w:rPr>
                <w:sz w:val="17"/>
              </w:rPr>
            </w:r>
            <w:r>
              <w:rPr>
                <w:b w:val="0"/>
                <w:sz w:val="17"/>
              </w:rPr>
              <w:t>Marcus</w:t>
            </w:r>
          </w:p>
        </w:tc>
        <w:tc>
          <w:tcPr>
            <w:tcW w:type="dxa" w:w="2074"/>
            <w:vAlign w:val="top"/>
          </w:tcPr>
          <w:p>
            <w:r>
              <w:rPr>
                <w:sz w:val="17"/>
              </w:rPr>
            </w:r>
            <w:r>
              <w:rPr>
                <w:b w:val="0"/>
                <w:sz w:val="17"/>
              </w:rPr>
              <w:t>Ring of Velocity</w:t>
            </w:r>
          </w:p>
        </w:tc>
        <w:tc>
          <w:tcPr>
            <w:tcW w:type="dxa" w:w="2074"/>
            <w:vAlign w:val="top"/>
          </w:tcPr>
          <w:p>
            <w:r>
              <w:rPr>
                <w:sz w:val="17"/>
              </w:rPr>
            </w:r>
            <w:r>
              <w:rPr>
                <w:b w:val="0"/>
                <w:sz w:val="17"/>
              </w:rPr>
              <w:t>Red</w:t>
            </w:r>
          </w:p>
        </w:tc>
        <w:tc>
          <w:tcPr>
            <w:tcW w:type="dxa" w:w="2074"/>
            <w:vAlign w:val="top"/>
          </w:tcPr>
          <w:p>
            <w:r>
              <w:rPr>
                <w:sz w:val="17"/>
              </w:rPr>
            </w:r>
            <w:r>
              <w:rPr>
                <w:b w:val="0"/>
                <w:sz w:val="17"/>
              </w:rPr>
              <w:t>Physical power, speed, protection</w:t>
            </w:r>
          </w:p>
        </w:tc>
        <w:tc>
          <w:tcPr>
            <w:tcW w:type="dxa" w:w="2074"/>
            <w:vAlign w:val="top"/>
          </w:tcPr>
          <w:p>
            <w:r>
              <w:rPr>
                <w:sz w:val="17"/>
              </w:rPr>
            </w:r>
            <w:r>
              <w:rPr>
                <w:b w:val="0"/>
                <w:sz w:val="17"/>
              </w:rPr>
              <w:t>Strong, annoyed, protective</w:t>
            </w:r>
          </w:p>
        </w:tc>
      </w:tr>
      <w:tr>
        <w:tc>
          <w:tcPr>
            <w:tcW w:type="dxa" w:w="2074"/>
            <w:vAlign w:val="top"/>
          </w:tcPr>
          <w:p>
            <w:r>
              <w:rPr>
                <w:sz w:val="17"/>
              </w:rPr>
            </w:r>
            <w:r>
              <w:rPr>
                <w:b w:val="0"/>
                <w:sz w:val="17"/>
              </w:rPr>
              <w:t>Kaz</w:t>
            </w:r>
          </w:p>
        </w:tc>
        <w:tc>
          <w:tcPr>
            <w:tcW w:type="dxa" w:w="2074"/>
            <w:vAlign w:val="top"/>
          </w:tcPr>
          <w:p>
            <w:r>
              <w:rPr>
                <w:sz w:val="17"/>
              </w:rPr>
            </w:r>
            <w:r>
              <w:rPr>
                <w:b w:val="0"/>
                <w:sz w:val="17"/>
              </w:rPr>
              <w:t>Ring of Silent Strength</w:t>
            </w:r>
          </w:p>
        </w:tc>
        <w:tc>
          <w:tcPr>
            <w:tcW w:type="dxa" w:w="2074"/>
            <w:vAlign w:val="top"/>
          </w:tcPr>
          <w:p>
            <w:r>
              <w:rPr>
                <w:sz w:val="17"/>
              </w:rPr>
            </w:r>
            <w:r>
              <w:rPr>
                <w:b w:val="0"/>
                <w:sz w:val="17"/>
              </w:rPr>
              <w:t>Cyan / Blue</w:t>
            </w:r>
          </w:p>
        </w:tc>
        <w:tc>
          <w:tcPr>
            <w:tcW w:type="dxa" w:w="2074"/>
            <w:vAlign w:val="top"/>
          </w:tcPr>
          <w:p>
            <w:r>
              <w:rPr>
                <w:sz w:val="17"/>
              </w:rPr>
            </w:r>
            <w:r>
              <w:rPr>
                <w:b w:val="0"/>
                <w:sz w:val="17"/>
              </w:rPr>
              <w:t>Calm strength, protection, cold logic</w:t>
            </w:r>
          </w:p>
        </w:tc>
        <w:tc>
          <w:tcPr>
            <w:tcW w:type="dxa" w:w="2074"/>
            <w:vAlign w:val="top"/>
          </w:tcPr>
          <w:p>
            <w:r>
              <w:rPr>
                <w:sz w:val="17"/>
              </w:rPr>
            </w:r>
            <w:r>
              <w:rPr>
                <w:b w:val="0"/>
                <w:sz w:val="17"/>
              </w:rPr>
              <w:t>Quiet, controlled, dangerous</w:t>
            </w:r>
          </w:p>
        </w:tc>
      </w:tr>
      <w:tr>
        <w:tc>
          <w:tcPr>
            <w:tcW w:type="dxa" w:w="2074"/>
            <w:vAlign w:val="top"/>
          </w:tcPr>
          <w:p>
            <w:r>
              <w:rPr>
                <w:sz w:val="17"/>
              </w:rPr>
            </w:r>
            <w:r>
              <w:rPr>
                <w:b w:val="0"/>
                <w:sz w:val="17"/>
              </w:rPr>
              <w:t>Hidden Seventh King</w:t>
            </w:r>
          </w:p>
        </w:tc>
        <w:tc>
          <w:tcPr>
            <w:tcW w:type="dxa" w:w="2074"/>
            <w:vAlign w:val="top"/>
          </w:tcPr>
          <w:p>
            <w:r>
              <w:rPr>
                <w:sz w:val="17"/>
              </w:rPr>
            </w:r>
            <w:r>
              <w:rPr>
                <w:b w:val="0"/>
                <w:sz w:val="17"/>
              </w:rPr>
              <w:t>Final Ring</w:t>
            </w:r>
          </w:p>
        </w:tc>
        <w:tc>
          <w:tcPr>
            <w:tcW w:type="dxa" w:w="2074"/>
            <w:vAlign w:val="top"/>
          </w:tcPr>
          <w:p>
            <w:r>
              <w:rPr>
                <w:sz w:val="17"/>
              </w:rPr>
            </w:r>
            <w:r>
              <w:rPr>
                <w:b w:val="0"/>
                <w:sz w:val="17"/>
              </w:rPr>
              <w:t>Restricted</w:t>
            </w:r>
          </w:p>
        </w:tc>
        <w:tc>
          <w:tcPr>
            <w:tcW w:type="dxa" w:w="2074"/>
            <w:vAlign w:val="top"/>
          </w:tcPr>
          <w:p>
            <w:r>
              <w:rPr>
                <w:sz w:val="17"/>
              </w:rPr>
            </w:r>
            <w:r>
              <w:rPr>
                <w:b w:val="0"/>
                <w:sz w:val="17"/>
              </w:rPr>
              <w:t>Final reveal only</w:t>
            </w:r>
          </w:p>
        </w:tc>
        <w:tc>
          <w:tcPr>
            <w:tcW w:type="dxa" w:w="2074"/>
            <w:vAlign w:val="top"/>
          </w:tcPr>
          <w:p>
            <w:r>
              <w:rPr>
                <w:sz w:val="17"/>
              </w:rPr>
            </w:r>
            <w:r>
              <w:rPr>
                <w:b w:val="0"/>
                <w:sz w:val="17"/>
              </w:rPr>
              <w:t>Locked until Aisle 7</w:t>
            </w:r>
          </w:p>
        </w:tc>
      </w:tr>
    </w:tbl>
    <w:p/>
    <w:p>
      <w:r>
        <w:rPr>
          <w:b w:val="0"/>
          <w:sz w:val="19"/>
        </w:rPr>
        <w:t>Important rule: the hidden seventh character must not be shown, named, teased visually, or used in early marketing before the final reveal.</w:t>
      </w:r>
    </w:p>
    <w:p>
      <w:pPr>
        <w:spacing w:after="80"/>
      </w:pPr>
    </w:p>
    <w:p>
      <w:pPr>
        <w:pStyle w:val="Heading1"/>
        <w:spacing w:before="280" w:after="100"/>
      </w:pPr>
      <w:r>
        <w:t>7. Persona Architecture</w:t>
      </w:r>
    </w:p>
    <w:p>
      <w:r>
        <w:rPr>
          <w:b w:val="0"/>
          <w:sz w:val="19"/>
        </w:rPr>
        <w:t>Each character should be built from four layers.</w:t>
      </w:r>
    </w:p>
    <w:p>
      <w:pPr>
        <w:pStyle w:val="Heading2"/>
        <w:spacing w:before="200" w:after="80"/>
      </w:pPr>
      <w:r>
        <w:t>7.1 Visual Persona</w:t>
      </w:r>
    </w:p>
    <w:p>
      <w:r>
        <w:rPr>
          <w:b w:val="0"/>
          <w:sz w:val="19"/>
        </w:rPr>
        <w:t>What the audience understands before the character speaks.</w:t>
      </w:r>
    </w:p>
    <w:p>
      <w:r>
        <w:rPr>
          <w:b w:val="0"/>
          <w:sz w:val="19"/>
        </w:rPr>
        <w:t>Includes:</w:t>
      </w:r>
    </w:p>
    <w:p>
      <w:pPr>
        <w:pStyle w:val="ListBullet"/>
      </w:pPr>
      <w:r>
        <w:rPr>
          <w:b w:val="0"/>
        </w:rPr>
        <w:t>Silhouette</w:t>
      </w:r>
    </w:p>
    <w:p>
      <w:pPr>
        <w:pStyle w:val="ListBullet"/>
      </w:pPr>
      <w:r>
        <w:rPr>
          <w:b w:val="0"/>
        </w:rPr>
        <w:t>Height</w:t>
      </w:r>
    </w:p>
    <w:p>
      <w:pPr>
        <w:pStyle w:val="ListBullet"/>
      </w:pPr>
      <w:r>
        <w:rPr>
          <w:b w:val="0"/>
        </w:rPr>
        <w:t>Build</w:t>
      </w:r>
    </w:p>
    <w:p>
      <w:pPr>
        <w:pStyle w:val="ListBullet"/>
      </w:pPr>
      <w:r>
        <w:rPr>
          <w:b w:val="0"/>
        </w:rPr>
        <w:t>Hair</w:t>
      </w:r>
    </w:p>
    <w:p>
      <w:pPr>
        <w:pStyle w:val="ListBullet"/>
      </w:pPr>
      <w:r>
        <w:rPr>
          <w:b w:val="0"/>
        </w:rPr>
        <w:t>Face</w:t>
      </w:r>
    </w:p>
    <w:p>
      <w:pPr>
        <w:pStyle w:val="ListBullet"/>
      </w:pPr>
      <w:r>
        <w:rPr>
          <w:b w:val="0"/>
        </w:rPr>
        <w:t>Outfit</w:t>
      </w:r>
    </w:p>
    <w:p>
      <w:pPr>
        <w:pStyle w:val="ListBullet"/>
      </w:pPr>
      <w:r>
        <w:rPr>
          <w:b w:val="0"/>
        </w:rPr>
        <w:t>Aura</w:t>
      </w:r>
    </w:p>
    <w:p>
      <w:pPr>
        <w:pStyle w:val="ListBullet"/>
      </w:pPr>
      <w:r>
        <w:rPr>
          <w:b w:val="0"/>
        </w:rPr>
        <w:t>Color identity</w:t>
      </w:r>
    </w:p>
    <w:p>
      <w:pPr>
        <w:pStyle w:val="ListBullet"/>
      </w:pPr>
      <w:r>
        <w:rPr>
          <w:b w:val="0"/>
        </w:rPr>
        <w:t>Stance</w:t>
      </w:r>
    </w:p>
    <w:p>
      <w:pPr>
        <w:pStyle w:val="ListBullet"/>
      </w:pPr>
      <w:r>
        <w:rPr>
          <w:b w:val="0"/>
        </w:rPr>
        <w:t>Props</w:t>
      </w:r>
    </w:p>
    <w:p>
      <w:pPr>
        <w:pStyle w:val="Heading2"/>
        <w:spacing w:before="200" w:after="80"/>
      </w:pPr>
      <w:r>
        <w:t>7.2 Emotional Persona</w:t>
      </w:r>
    </w:p>
    <w:p>
      <w:r>
        <w:rPr>
          <w:b w:val="0"/>
          <w:sz w:val="19"/>
        </w:rPr>
        <w:t>How the character reacts under pressure.</w:t>
      </w:r>
    </w:p>
    <w:p>
      <w:r>
        <w:rPr>
          <w:b w:val="0"/>
          <w:sz w:val="19"/>
        </w:rPr>
        <w:t>Includes:</w:t>
      </w:r>
    </w:p>
    <w:p>
      <w:pPr>
        <w:pStyle w:val="ListBullet"/>
      </w:pPr>
      <w:r>
        <w:rPr>
          <w:b w:val="0"/>
        </w:rPr>
        <w:t>Fear response</w:t>
      </w:r>
    </w:p>
    <w:p>
      <w:pPr>
        <w:pStyle w:val="ListBullet"/>
      </w:pPr>
      <w:r>
        <w:rPr>
          <w:b w:val="0"/>
        </w:rPr>
        <w:t>Frustration response</w:t>
      </w:r>
    </w:p>
    <w:p>
      <w:pPr>
        <w:pStyle w:val="ListBullet"/>
      </w:pPr>
      <w:r>
        <w:rPr>
          <w:b w:val="0"/>
        </w:rPr>
        <w:t>Comedy response</w:t>
      </w:r>
    </w:p>
    <w:p>
      <w:pPr>
        <w:pStyle w:val="ListBullet"/>
      </w:pPr>
      <w:r>
        <w:rPr>
          <w:b w:val="0"/>
        </w:rPr>
        <w:t>Team-protection behavior</w:t>
      </w:r>
    </w:p>
    <w:p>
      <w:pPr>
        <w:pStyle w:val="ListBullet"/>
      </w:pPr>
      <w:r>
        <w:rPr>
          <w:b w:val="0"/>
        </w:rPr>
        <w:t>Reaction to danger</w:t>
      </w:r>
    </w:p>
    <w:p>
      <w:pPr>
        <w:pStyle w:val="ListBullet"/>
      </w:pPr>
      <w:r>
        <w:rPr>
          <w:b w:val="0"/>
        </w:rPr>
        <w:t>Reaction to cursed nonsense</w:t>
      </w:r>
    </w:p>
    <w:p>
      <w:pPr>
        <w:pStyle w:val="Heading2"/>
        <w:spacing w:before="200" w:after="80"/>
      </w:pPr>
      <w:r>
        <w:t>7.3 Comedy Persona</w:t>
      </w:r>
    </w:p>
    <w:p>
      <w:r>
        <w:rPr>
          <w:b w:val="0"/>
          <w:sz w:val="19"/>
        </w:rPr>
        <w:t>How the character creates humor without breaking the cinematic tone.</w:t>
      </w:r>
    </w:p>
    <w:p>
      <w:r>
        <w:rPr>
          <w:b w:val="0"/>
          <w:sz w:val="19"/>
        </w:rPr>
        <w:t>Each character has a different comedy engine:</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1F2E"/>
          </w:tcPr>
          <w:p>
            <w:r>
              <w:rPr>
                <w:b/>
                <w:color w:val="FFFFFF"/>
                <w:sz w:val="17"/>
              </w:rPr>
            </w:r>
            <w:r>
              <w:rPr>
                <w:b/>
                <w:color w:val="FFFFFF"/>
                <w:sz w:val="17"/>
              </w:rPr>
              <w:t>Character</w:t>
            </w:r>
          </w:p>
        </w:tc>
        <w:tc>
          <w:tcPr>
            <w:tcW w:type="dxa" w:w="5184"/>
            <w:vAlign w:val="top"/>
            <w:shd w:fill="1F1F2E"/>
          </w:tcPr>
          <w:p>
            <w:r>
              <w:rPr>
                <w:b/>
                <w:color w:val="FFFFFF"/>
                <w:sz w:val="17"/>
              </w:rPr>
            </w:r>
            <w:r>
              <w:rPr>
                <w:b/>
                <w:color w:val="FFFFFF"/>
                <w:sz w:val="17"/>
              </w:rPr>
              <w:t>Comedy Engine</w:t>
            </w:r>
          </w:p>
        </w:tc>
      </w:tr>
      <w:tr>
        <w:tc>
          <w:tcPr>
            <w:tcW w:type="dxa" w:w="5184"/>
            <w:vAlign w:val="top"/>
          </w:tcPr>
          <w:p>
            <w:r>
              <w:rPr>
                <w:sz w:val="17"/>
              </w:rPr>
            </w:r>
            <w:r>
              <w:rPr>
                <w:b w:val="0"/>
                <w:sz w:val="17"/>
              </w:rPr>
              <w:t>Jason</w:t>
            </w:r>
          </w:p>
        </w:tc>
        <w:tc>
          <w:tcPr>
            <w:tcW w:type="dxa" w:w="5184"/>
            <w:vAlign w:val="top"/>
          </w:tcPr>
          <w:p>
            <w:r>
              <w:rPr>
                <w:sz w:val="17"/>
              </w:rPr>
            </w:r>
            <w:r>
              <w:rPr>
                <w:b w:val="0"/>
                <w:sz w:val="17"/>
              </w:rPr>
              <w:t>Technical seriousness applied to ridiculous events</w:t>
            </w:r>
          </w:p>
        </w:tc>
      </w:tr>
      <w:tr>
        <w:tc>
          <w:tcPr>
            <w:tcW w:type="dxa" w:w="5184"/>
            <w:vAlign w:val="top"/>
          </w:tcPr>
          <w:p>
            <w:r>
              <w:rPr>
                <w:sz w:val="17"/>
              </w:rPr>
            </w:r>
            <w:r>
              <w:rPr>
                <w:b w:val="0"/>
                <w:sz w:val="17"/>
              </w:rPr>
              <w:t>Pippa</w:t>
            </w:r>
          </w:p>
        </w:tc>
        <w:tc>
          <w:tcPr>
            <w:tcW w:type="dxa" w:w="5184"/>
            <w:vAlign w:val="top"/>
          </w:tcPr>
          <w:p>
            <w:r>
              <w:rPr>
                <w:sz w:val="17"/>
              </w:rPr>
            </w:r>
            <w:r>
              <w:rPr>
                <w:b w:val="0"/>
                <w:sz w:val="17"/>
              </w:rPr>
              <w:t>Tactical warnings that everyone ignores</w:t>
            </w:r>
          </w:p>
        </w:tc>
      </w:tr>
      <w:tr>
        <w:tc>
          <w:tcPr>
            <w:tcW w:type="dxa" w:w="5184"/>
            <w:vAlign w:val="top"/>
          </w:tcPr>
          <w:p>
            <w:r>
              <w:rPr>
                <w:sz w:val="17"/>
              </w:rPr>
            </w:r>
            <w:r>
              <w:rPr>
                <w:b w:val="0"/>
                <w:sz w:val="17"/>
              </w:rPr>
              <w:t>Tala</w:t>
            </w:r>
          </w:p>
        </w:tc>
        <w:tc>
          <w:tcPr>
            <w:tcW w:type="dxa" w:w="5184"/>
            <w:vAlign w:val="top"/>
          </w:tcPr>
          <w:p>
            <w:r>
              <w:rPr>
                <w:sz w:val="17"/>
              </w:rPr>
            </w:r>
            <w:r>
              <w:rPr>
                <w:b w:val="0"/>
                <w:sz w:val="17"/>
              </w:rPr>
              <w:t>Fake innocence and chaotic curiosity</w:t>
            </w:r>
          </w:p>
        </w:tc>
      </w:tr>
      <w:tr>
        <w:tc>
          <w:tcPr>
            <w:tcW w:type="dxa" w:w="5184"/>
            <w:vAlign w:val="top"/>
          </w:tcPr>
          <w:p>
            <w:r>
              <w:rPr>
                <w:sz w:val="17"/>
              </w:rPr>
            </w:r>
            <w:r>
              <w:rPr>
                <w:b w:val="0"/>
                <w:sz w:val="17"/>
              </w:rPr>
              <w:t>Pascale</w:t>
            </w:r>
          </w:p>
        </w:tc>
        <w:tc>
          <w:tcPr>
            <w:tcW w:type="dxa" w:w="5184"/>
            <w:vAlign w:val="top"/>
          </w:tcPr>
          <w:p>
            <w:r>
              <w:rPr>
                <w:sz w:val="17"/>
              </w:rPr>
            </w:r>
            <w:r>
              <w:rPr>
                <w:b w:val="0"/>
                <w:sz w:val="17"/>
              </w:rPr>
              <w:t>Elegant judgment and high standards</w:t>
            </w:r>
          </w:p>
        </w:tc>
      </w:tr>
      <w:tr>
        <w:tc>
          <w:tcPr>
            <w:tcW w:type="dxa" w:w="5184"/>
            <w:vAlign w:val="top"/>
          </w:tcPr>
          <w:p>
            <w:r>
              <w:rPr>
                <w:sz w:val="17"/>
              </w:rPr>
            </w:r>
            <w:r>
              <w:rPr>
                <w:b w:val="0"/>
                <w:sz w:val="17"/>
              </w:rPr>
              <w:t>Marcus</w:t>
            </w:r>
          </w:p>
        </w:tc>
        <w:tc>
          <w:tcPr>
            <w:tcW w:type="dxa" w:w="5184"/>
            <w:vAlign w:val="top"/>
          </w:tcPr>
          <w:p>
            <w:r>
              <w:rPr>
                <w:sz w:val="17"/>
              </w:rPr>
            </w:r>
            <w:r>
              <w:rPr>
                <w:b w:val="0"/>
                <w:sz w:val="17"/>
              </w:rPr>
              <w:t>Physical frustration with cursed food logic</w:t>
            </w:r>
          </w:p>
        </w:tc>
      </w:tr>
      <w:tr>
        <w:tc>
          <w:tcPr>
            <w:tcW w:type="dxa" w:w="5184"/>
            <w:vAlign w:val="top"/>
          </w:tcPr>
          <w:p>
            <w:r>
              <w:rPr>
                <w:sz w:val="17"/>
              </w:rPr>
            </w:r>
            <w:r>
              <w:rPr>
                <w:b w:val="0"/>
                <w:sz w:val="17"/>
              </w:rPr>
              <w:t>Kaz</w:t>
            </w:r>
          </w:p>
        </w:tc>
        <w:tc>
          <w:tcPr>
            <w:tcW w:type="dxa" w:w="5184"/>
            <w:vAlign w:val="top"/>
          </w:tcPr>
          <w:p>
            <w:r>
              <w:rPr>
                <w:sz w:val="17"/>
              </w:rPr>
            </w:r>
            <w:r>
              <w:rPr>
                <w:b w:val="0"/>
                <w:sz w:val="17"/>
              </w:rPr>
              <w:t>Minimal reaction to maximum absurdity</w:t>
            </w:r>
          </w:p>
        </w:tc>
      </w:tr>
    </w:tbl>
    <w:p/>
    <w:p>
      <w:pPr>
        <w:pStyle w:val="Heading2"/>
        <w:spacing w:before="200" w:after="80"/>
      </w:pPr>
      <w:r>
        <w:t>7.4 Story Persona</w:t>
      </w:r>
    </w:p>
    <w:p>
      <w:r>
        <w:rPr>
          <w:b w:val="0"/>
          <w:sz w:val="19"/>
        </w:rPr>
        <w:t>Why the character exists in the plot.</w:t>
      </w:r>
    </w:p>
    <w:p>
      <w:r>
        <w:rPr>
          <w:b w:val="0"/>
          <w:sz w:val="19"/>
        </w:rPr>
        <w:t>Each person must bring a different survival skill to the cursed 7-Eleven:</w:t>
      </w:r>
    </w:p>
    <w:p>
      <w:pPr>
        <w:pStyle w:val="ListBullet"/>
      </w:pPr>
      <w:r>
        <w:rPr>
          <w:b w:val="0"/>
        </w:rPr>
        <w:t>Jason reads the signal.</w:t>
      </w:r>
    </w:p>
    <w:p>
      <w:pPr>
        <w:pStyle w:val="ListBullet"/>
      </w:pPr>
      <w:r>
        <w:rPr>
          <w:b w:val="0"/>
        </w:rPr>
        <w:t>Pippa leads the field team.</w:t>
      </w:r>
    </w:p>
    <w:p>
      <w:pPr>
        <w:pStyle w:val="ListBullet"/>
      </w:pPr>
      <w:r>
        <w:rPr>
          <w:b w:val="0"/>
        </w:rPr>
        <w:t>Tala triggers chaos and strange connections.</w:t>
      </w:r>
    </w:p>
    <w:p>
      <w:pPr>
        <w:pStyle w:val="ListBullet"/>
      </w:pPr>
      <w:r>
        <w:rPr>
          <w:b w:val="0"/>
        </w:rPr>
        <w:t>Pascale judges, senses emotional truth, and adds pressure.</w:t>
      </w:r>
    </w:p>
    <w:p>
      <w:pPr>
        <w:pStyle w:val="ListBullet"/>
      </w:pPr>
      <w:r>
        <w:rPr>
          <w:b w:val="0"/>
        </w:rPr>
        <w:t>Marcus protects and absorbs physical danger.</w:t>
      </w:r>
    </w:p>
    <w:p>
      <w:pPr>
        <w:pStyle w:val="ListBullet"/>
      </w:pPr>
      <w:r>
        <w:rPr>
          <w:b w:val="0"/>
        </w:rPr>
        <w:t>Kaz observes hidden threats and stabilizes the team.</w:t>
      </w:r>
    </w:p>
    <w:p>
      <w:pPr>
        <w:spacing w:after="80"/>
      </w:pPr>
    </w:p>
    <w:p>
      <w:pPr>
        <w:pStyle w:val="Heading1"/>
        <w:spacing w:before="280" w:after="100"/>
      </w:pPr>
      <w:r>
        <w:t>8. Main Character Personas</w:t>
      </w:r>
    </w:p>
    <w:p>
      <w:pPr>
        <w:spacing w:after="80"/>
      </w:pPr>
    </w:p>
    <w:p>
      <w:pPr>
        <w:pStyle w:val="Heading2"/>
        <w:spacing w:before="200" w:after="80"/>
      </w:pPr>
      <w:r>
        <w:t>8.1 Jason</w:t>
      </w:r>
    </w:p>
    <w:p>
      <w:pPr>
        <w:pStyle w:val="Heading3"/>
        <w:spacing w:before="120" w:after="40"/>
      </w:pPr>
      <w:r>
        <w:t>Ring of Vision</w:t>
      </w:r>
    </w:p>
    <w:p>
      <w:pPr>
        <w:pStyle w:val="Heading3"/>
        <w:spacing w:before="120" w:after="40"/>
      </w:pPr>
      <w:r>
        <w:t>Color: Emerald Green</w:t>
      </w:r>
    </w:p>
    <w:p>
      <w:pPr>
        <w:pStyle w:val="Heading3"/>
        <w:spacing w:before="120" w:after="40"/>
      </w:pPr>
      <w:r>
        <w:t>Role: Remote Commander</w:t>
      </w:r>
    </w:p>
    <w:p>
      <w:pPr>
        <w:pStyle w:val="Heading2"/>
        <w:spacing w:before="200" w:after="80"/>
      </w:pPr>
      <w:r>
        <w:t>Core Identity</w:t>
      </w:r>
    </w:p>
    <w:p>
      <w:r>
        <w:rPr>
          <w:b w:val="0"/>
          <w:sz w:val="19"/>
        </w:rPr>
        <w:t>Jason is the strategist of the group. He operates from the emerald command chamber and guides the field team remotely. He sees patterns before everyone else understands the danger.</w:t>
      </w:r>
    </w:p>
    <w:p>
      <w:r>
        <w:rPr>
          <w:b w:val="0"/>
          <w:sz w:val="19"/>
        </w:rPr>
        <w:t>He is the serious fantasy commander of the story, but the comedy comes from the fact that his ancient cosmic signal tracking leads everyone to a suspicious convenience store.</w:t>
      </w:r>
    </w:p>
    <w:p>
      <w:r>
        <w:rPr>
          <w:b w:val="0"/>
          <w:sz w:val="19"/>
        </w:rPr>
        <w:t>Jason is the brain watching the board.</w:t>
      </w:r>
    </w:p>
    <w:p>
      <w:pPr>
        <w:pStyle w:val="Heading2"/>
        <w:spacing w:before="200" w:after="80"/>
      </w:pPr>
      <w:r>
        <w:t>Visual Lock</w:t>
      </w:r>
    </w:p>
    <w:p>
      <w:r>
        <w:rPr>
          <w:b w:val="0"/>
          <w:sz w:val="19"/>
        </w:rPr>
        <w:t>Jason must appear:</w:t>
      </w:r>
    </w:p>
    <w:p>
      <w:pPr>
        <w:pStyle w:val="ListBullet"/>
      </w:pPr>
      <w:r>
        <w:rPr>
          <w:b w:val="0"/>
        </w:rPr>
        <w:t>Tall, but thinner than Marcus</w:t>
      </w:r>
    </w:p>
    <w:p>
      <w:pPr>
        <w:pStyle w:val="ListBullet"/>
      </w:pPr>
      <w:r>
        <w:rPr>
          <w:b w:val="0"/>
        </w:rPr>
        <w:t>In a black tactical commander outfit</w:t>
      </w:r>
    </w:p>
    <w:p>
      <w:pPr>
        <w:pStyle w:val="ListBullet"/>
      </w:pPr>
      <w:r>
        <w:rPr>
          <w:b w:val="0"/>
        </w:rPr>
        <w:t>With emerald green accents</w:t>
      </w:r>
    </w:p>
    <w:p>
      <w:pPr>
        <w:pStyle w:val="ListBullet"/>
      </w:pPr>
      <w:r>
        <w:rPr>
          <w:b w:val="0"/>
        </w:rPr>
        <w:t>With green holographic aura energy</w:t>
      </w:r>
    </w:p>
    <w:p>
      <w:pPr>
        <w:pStyle w:val="ListBullet"/>
      </w:pPr>
      <w:r>
        <w:rPr>
          <w:b w:val="0"/>
        </w:rPr>
        <w:t>With the Ring of Vision glowing</w:t>
      </w:r>
    </w:p>
    <w:p>
      <w:pPr>
        <w:pStyle w:val="ListBullet"/>
      </w:pPr>
      <w:r>
        <w:rPr>
          <w:b w:val="0"/>
        </w:rPr>
        <w:t>Surrounded by holograms, maps, scan lines, and floating interface energy</w:t>
      </w:r>
    </w:p>
    <w:p>
      <w:pPr>
        <w:pStyle w:val="ListBullet"/>
      </w:pPr>
      <w:r>
        <w:rPr>
          <w:b w:val="0"/>
        </w:rPr>
        <w:t>Commanding but elegant</w:t>
      </w:r>
    </w:p>
    <w:p>
      <w:pPr>
        <w:pStyle w:val="ListBullet"/>
      </w:pPr>
      <w:r>
        <w:rPr>
          <w:b w:val="0"/>
        </w:rPr>
        <w:t>Calm and focused</w:t>
      </w:r>
    </w:p>
    <w:p>
      <w:pPr>
        <w:pStyle w:val="ListBullet"/>
      </w:pPr>
      <w:r>
        <w:rPr>
          <w:b w:val="0"/>
        </w:rPr>
        <w:t>Lit by emerald control-room reflections</w:t>
      </w:r>
    </w:p>
    <w:p>
      <w:pPr>
        <w:pStyle w:val="Heading2"/>
        <w:spacing w:before="200" w:after="80"/>
      </w:pPr>
      <w:r>
        <w:t>Personality Core</w:t>
      </w:r>
    </w:p>
    <w:p>
      <w:r>
        <w:rPr>
          <w:b w:val="0"/>
          <w:sz w:val="19"/>
        </w:rPr>
        <w:t>Jason is:</w:t>
      </w:r>
    </w:p>
    <w:p>
      <w:pPr>
        <w:pStyle w:val="ListBullet"/>
      </w:pPr>
      <w:r>
        <w:rPr>
          <w:b w:val="0"/>
        </w:rPr>
        <w:t>Analytical</w:t>
      </w:r>
    </w:p>
    <w:p>
      <w:pPr>
        <w:pStyle w:val="ListBullet"/>
      </w:pPr>
      <w:r>
        <w:rPr>
          <w:b w:val="0"/>
        </w:rPr>
        <w:t>Focused</w:t>
      </w:r>
    </w:p>
    <w:p>
      <w:pPr>
        <w:pStyle w:val="ListBullet"/>
      </w:pPr>
      <w:r>
        <w:rPr>
          <w:b w:val="0"/>
        </w:rPr>
        <w:t>Controlled</w:t>
      </w:r>
    </w:p>
    <w:p>
      <w:pPr>
        <w:pStyle w:val="ListBullet"/>
      </w:pPr>
      <w:r>
        <w:rPr>
          <w:b w:val="0"/>
        </w:rPr>
        <w:t>Slightly dramatic</w:t>
      </w:r>
    </w:p>
    <w:p>
      <w:pPr>
        <w:pStyle w:val="ListBullet"/>
      </w:pPr>
      <w:r>
        <w:rPr>
          <w:b w:val="0"/>
        </w:rPr>
        <w:t>Patient until people ignore obvious instructions</w:t>
      </w:r>
    </w:p>
    <w:p>
      <w:pPr>
        <w:pStyle w:val="ListBullet"/>
      </w:pPr>
      <w:r>
        <w:rPr>
          <w:b w:val="0"/>
        </w:rPr>
        <w:t>Calm under pressure</w:t>
      </w:r>
    </w:p>
    <w:p>
      <w:pPr>
        <w:pStyle w:val="ListBullet"/>
      </w:pPr>
      <w:r>
        <w:rPr>
          <w:b w:val="0"/>
        </w:rPr>
        <w:t>Deeply invested in mission structure</w:t>
      </w:r>
    </w:p>
    <w:p>
      <w:pPr>
        <w:pStyle w:val="ListBullet"/>
      </w:pPr>
      <w:r>
        <w:rPr>
          <w:b w:val="0"/>
        </w:rPr>
        <w:t>Unintentionally funny because he treats nonsense like military intelligence</w:t>
      </w:r>
    </w:p>
    <w:p>
      <w:pPr>
        <w:pStyle w:val="Heading2"/>
        <w:spacing w:before="200" w:after="80"/>
      </w:pPr>
      <w:r>
        <w:t>Strengths</w:t>
      </w:r>
    </w:p>
    <w:p>
      <w:pPr>
        <w:pStyle w:val="ListBullet"/>
      </w:pPr>
      <w:r>
        <w:rPr>
          <w:b w:val="0"/>
        </w:rPr>
        <w:t>Strategic thinking</w:t>
      </w:r>
    </w:p>
    <w:p>
      <w:pPr>
        <w:pStyle w:val="ListBullet"/>
      </w:pPr>
      <w:r>
        <w:rPr>
          <w:b w:val="0"/>
        </w:rPr>
        <w:t>Pattern recognition</w:t>
      </w:r>
    </w:p>
    <w:p>
      <w:pPr>
        <w:pStyle w:val="ListBullet"/>
      </w:pPr>
      <w:r>
        <w:rPr>
          <w:b w:val="0"/>
        </w:rPr>
        <w:t>Remote guidance</w:t>
      </w:r>
    </w:p>
    <w:p>
      <w:pPr>
        <w:pStyle w:val="ListBullet"/>
      </w:pPr>
      <w:r>
        <w:rPr>
          <w:b w:val="0"/>
        </w:rPr>
        <w:t>Mission control</w:t>
      </w:r>
    </w:p>
    <w:p>
      <w:pPr>
        <w:pStyle w:val="ListBullet"/>
      </w:pPr>
      <w:r>
        <w:rPr>
          <w:b w:val="0"/>
        </w:rPr>
        <w:t>Reading magical signals</w:t>
      </w:r>
    </w:p>
    <w:p>
      <w:pPr>
        <w:pStyle w:val="ListBullet"/>
      </w:pPr>
      <w:r>
        <w:rPr>
          <w:b w:val="0"/>
        </w:rPr>
        <w:t>Seeing hidden connections</w:t>
      </w:r>
    </w:p>
    <w:p>
      <w:pPr>
        <w:pStyle w:val="ListBullet"/>
      </w:pPr>
      <w:r>
        <w:rPr>
          <w:b w:val="0"/>
        </w:rPr>
        <w:t>Staying composed when others panic</w:t>
      </w:r>
    </w:p>
    <w:p>
      <w:pPr>
        <w:pStyle w:val="Heading2"/>
        <w:spacing w:before="200" w:after="80"/>
      </w:pPr>
      <w:r>
        <w:t>Weaknesses</w:t>
      </w:r>
    </w:p>
    <w:p>
      <w:pPr>
        <w:pStyle w:val="ListBullet"/>
      </w:pPr>
      <w:r>
        <w:rPr>
          <w:b w:val="0"/>
        </w:rPr>
        <w:t>Cannot physically intervene inside the store</w:t>
      </w:r>
    </w:p>
    <w:p>
      <w:pPr>
        <w:pStyle w:val="ListBullet"/>
      </w:pPr>
      <w:r>
        <w:rPr>
          <w:b w:val="0"/>
        </w:rPr>
        <w:t>Overexplains under pressure</w:t>
      </w:r>
    </w:p>
    <w:p>
      <w:pPr>
        <w:pStyle w:val="ListBullet"/>
      </w:pPr>
      <w:r>
        <w:rPr>
          <w:b w:val="0"/>
        </w:rPr>
        <w:t>Underestimates how chaotic the field team can become</w:t>
      </w:r>
    </w:p>
    <w:p>
      <w:pPr>
        <w:pStyle w:val="ListBullet"/>
      </w:pPr>
      <w:r>
        <w:rPr>
          <w:b w:val="0"/>
        </w:rPr>
        <w:t>Gets quietly exhausted by Tala’s choices</w:t>
      </w:r>
    </w:p>
    <w:p>
      <w:pPr>
        <w:pStyle w:val="ListBullet"/>
      </w:pPr>
      <w:r>
        <w:rPr>
          <w:b w:val="0"/>
        </w:rPr>
        <w:t>Thinks logic can control supernatural nonsense</w:t>
      </w:r>
    </w:p>
    <w:p>
      <w:pPr>
        <w:pStyle w:val="Heading2"/>
        <w:spacing w:before="200" w:after="80"/>
      </w:pPr>
      <w:r>
        <w:t>Emotional Function</w:t>
      </w:r>
    </w:p>
    <w:p>
      <w:r>
        <w:rPr>
          <w:b w:val="0"/>
          <w:sz w:val="19"/>
        </w:rPr>
        <w:t>Jason brings scale. While the field team sees cursed retail chaos, Jason sees destiny, signal patterns, prophecy systems, and magical infrastructure.</w:t>
      </w:r>
    </w:p>
    <w:p>
      <w:pPr>
        <w:pStyle w:val="Heading2"/>
        <w:spacing w:before="200" w:after="80"/>
      </w:pPr>
      <w:r>
        <w:t>Comedy Engine</w:t>
      </w:r>
    </w:p>
    <w:p>
      <w:r>
        <w:rPr>
          <w:b w:val="0"/>
          <w:sz w:val="19"/>
        </w:rPr>
        <w:t>Jason’s comedy comes from calmly describing insane things with technical seriousness.</w:t>
      </w:r>
    </w:p>
    <w:p>
      <w:r>
        <w:rPr>
          <w:b w:val="0"/>
          <w:sz w:val="19"/>
        </w:rPr>
        <w:t>Example behavior:</w:t>
      </w:r>
    </w:p>
    <w:p>
      <w:pPr>
        <w:pStyle w:val="ListBullet"/>
      </w:pPr>
      <w:r>
        <w:rPr>
          <w:b w:val="0"/>
        </w:rPr>
        <w:t>Calling a cursed convenience store a signal convergence point</w:t>
      </w:r>
    </w:p>
    <w:p>
      <w:pPr>
        <w:pStyle w:val="ListBullet"/>
      </w:pPr>
      <w:r>
        <w:rPr>
          <w:b w:val="0"/>
        </w:rPr>
        <w:t>Treating rubber chicken activity as data</w:t>
      </w:r>
    </w:p>
    <w:p>
      <w:pPr>
        <w:pStyle w:val="ListBullet"/>
      </w:pPr>
      <w:r>
        <w:rPr>
          <w:b w:val="0"/>
        </w:rPr>
        <w:t>Warning the team with late or suspiciously vague instructions</w:t>
      </w:r>
    </w:p>
    <w:p>
      <w:pPr>
        <w:pStyle w:val="ListBullet"/>
      </w:pPr>
      <w:r>
        <w:rPr>
          <w:b w:val="0"/>
        </w:rPr>
        <w:t>Using dramatic holograms for extremely stupid discoveries</w:t>
      </w:r>
    </w:p>
    <w:p>
      <w:pPr>
        <w:pStyle w:val="Heading2"/>
        <w:spacing w:before="200" w:after="80"/>
      </w:pPr>
      <w:r>
        <w:t>Body Language</w:t>
      </w:r>
    </w:p>
    <w:p>
      <w:r>
        <w:rPr>
          <w:b w:val="0"/>
          <w:sz w:val="19"/>
        </w:rPr>
        <w:t>Jason should:</w:t>
      </w:r>
    </w:p>
    <w:p>
      <w:pPr>
        <w:pStyle w:val="ListBullet"/>
      </w:pPr>
      <w:r>
        <w:rPr>
          <w:b w:val="0"/>
        </w:rPr>
        <w:t>Stand upright</w:t>
      </w:r>
    </w:p>
    <w:p>
      <w:pPr>
        <w:pStyle w:val="ListBullet"/>
      </w:pPr>
      <w:r>
        <w:rPr>
          <w:b w:val="0"/>
        </w:rPr>
        <w:t>Gesture precisely</w:t>
      </w:r>
    </w:p>
    <w:p>
      <w:pPr>
        <w:pStyle w:val="ListBullet"/>
      </w:pPr>
      <w:r>
        <w:rPr>
          <w:b w:val="0"/>
        </w:rPr>
        <w:t>Point toward holographic displays</w:t>
      </w:r>
    </w:p>
    <w:p>
      <w:pPr>
        <w:pStyle w:val="ListBullet"/>
      </w:pPr>
      <w:r>
        <w:rPr>
          <w:b w:val="0"/>
        </w:rPr>
        <w:t>Look over his shoulder in dramatic command shots</w:t>
      </w:r>
    </w:p>
    <w:p>
      <w:pPr>
        <w:pStyle w:val="ListBullet"/>
      </w:pPr>
      <w:r>
        <w:rPr>
          <w:b w:val="0"/>
        </w:rPr>
        <w:t>Keep his face controlled but visibly stressed when chaos increases</w:t>
      </w:r>
    </w:p>
    <w:p>
      <w:pPr>
        <w:pStyle w:val="ListBullet"/>
      </w:pPr>
      <w:r>
        <w:rPr>
          <w:b w:val="0"/>
        </w:rPr>
        <w:t>Use minimal movement compared to field characters</w:t>
      </w:r>
    </w:p>
    <w:p>
      <w:pPr>
        <w:pStyle w:val="Heading2"/>
        <w:spacing w:before="200" w:after="80"/>
      </w:pPr>
      <w:r>
        <w:t>Voice Direction</w:t>
      </w:r>
    </w:p>
    <w:p>
      <w:r>
        <w:rPr>
          <w:b w:val="0"/>
          <w:sz w:val="19"/>
        </w:rPr>
        <w:t>Jason’s voice should be:</w:t>
      </w:r>
    </w:p>
    <w:p>
      <w:pPr>
        <w:pStyle w:val="ListBullet"/>
      </w:pPr>
      <w:r>
        <w:rPr>
          <w:b w:val="0"/>
        </w:rPr>
        <w:t>Calm</w:t>
      </w:r>
    </w:p>
    <w:p>
      <w:pPr>
        <w:pStyle w:val="ListBullet"/>
      </w:pPr>
      <w:r>
        <w:rPr>
          <w:b w:val="0"/>
        </w:rPr>
        <w:t>Serious</w:t>
      </w:r>
    </w:p>
    <w:p>
      <w:pPr>
        <w:pStyle w:val="ListBullet"/>
      </w:pPr>
      <w:r>
        <w:rPr>
          <w:b w:val="0"/>
        </w:rPr>
        <w:t>Intelligent</w:t>
      </w:r>
    </w:p>
    <w:p>
      <w:pPr>
        <w:pStyle w:val="ListBullet"/>
      </w:pPr>
      <w:r>
        <w:rPr>
          <w:b w:val="0"/>
        </w:rPr>
        <w:t>Crisp</w:t>
      </w:r>
    </w:p>
    <w:p>
      <w:pPr>
        <w:pStyle w:val="ListBullet"/>
      </w:pPr>
      <w:r>
        <w:rPr>
          <w:b w:val="0"/>
        </w:rPr>
        <w:t>Slightly theatrical</w:t>
      </w:r>
    </w:p>
    <w:p>
      <w:pPr>
        <w:pStyle w:val="ListBullet"/>
      </w:pPr>
      <w:r>
        <w:rPr>
          <w:b w:val="0"/>
        </w:rPr>
        <w:t>Commander-like, but not cold</w:t>
      </w:r>
    </w:p>
    <w:p>
      <w:pPr>
        <w:pStyle w:val="Heading2"/>
        <w:spacing w:before="200" w:after="80"/>
      </w:pPr>
      <w:r>
        <w:t>Dialogue Style</w:t>
      </w:r>
    </w:p>
    <w:p>
      <w:r>
        <w:rPr>
          <w:b w:val="0"/>
          <w:sz w:val="19"/>
        </w:rPr>
        <w:t>Jason speaks in mission language.</w:t>
      </w:r>
    </w:p>
    <w:p>
      <w:r>
        <w:rPr>
          <w:b w:val="0"/>
          <w:sz w:val="19"/>
        </w:rPr>
        <w:t>Sample lines:</w:t>
      </w:r>
    </w:p>
    <w:p>
      <w:pPr>
        <w:pStyle w:val="ListBullet"/>
      </w:pPr>
      <w:r>
        <w:rPr>
          <w:b w:val="0"/>
        </w:rPr>
        <w:t>“Signal confirmed. The seventh ring is inside the store.”</w:t>
      </w:r>
    </w:p>
    <w:p>
      <w:pPr>
        <w:pStyle w:val="ListBullet"/>
      </w:pPr>
      <w:r>
        <w:rPr>
          <w:b w:val="0"/>
        </w:rPr>
        <w:t>“Do not touch anything glowing.”</w:t>
      </w:r>
    </w:p>
    <w:p>
      <w:pPr>
        <w:pStyle w:val="ListBullet"/>
      </w:pPr>
      <w:r>
        <w:rPr>
          <w:b w:val="0"/>
        </w:rPr>
        <w:t>“Tala, define ‘accidentally adopted.’”</w:t>
      </w:r>
    </w:p>
    <w:p>
      <w:pPr>
        <w:pStyle w:val="ListBullet"/>
      </w:pPr>
      <w:r>
        <w:rPr>
          <w:b w:val="0"/>
        </w:rPr>
        <w:t>“Pippa, take point. Kaz, watch the cold aisle.”</w:t>
      </w:r>
    </w:p>
    <w:p>
      <w:pPr>
        <w:pStyle w:val="ListBullet"/>
      </w:pPr>
      <w:r>
        <w:rPr>
          <w:b w:val="0"/>
        </w:rPr>
        <w:t>“This is not a shop. It is a trap wearing fluorescent lighting.”</w:t>
      </w:r>
    </w:p>
    <w:p>
      <w:pPr>
        <w:pStyle w:val="Heading2"/>
        <w:spacing w:before="200" w:after="80"/>
      </w:pPr>
      <w:r>
        <w:t>Animation Direction</w:t>
      </w:r>
    </w:p>
    <w:p>
      <w:r>
        <w:rPr>
          <w:b w:val="0"/>
          <w:sz w:val="19"/>
        </w:rPr>
        <w:t>Jason scenes should use:</w:t>
      </w:r>
    </w:p>
    <w:p>
      <w:pPr>
        <w:pStyle w:val="ListBullet"/>
      </w:pPr>
      <w:r>
        <w:rPr>
          <w:b w:val="0"/>
        </w:rPr>
        <w:t>Slow camera movement</w:t>
      </w:r>
    </w:p>
    <w:p>
      <w:pPr>
        <w:pStyle w:val="ListBullet"/>
      </w:pPr>
      <w:r>
        <w:rPr>
          <w:b w:val="0"/>
        </w:rPr>
        <w:t>Hologram flickers</w:t>
      </w:r>
    </w:p>
    <w:p>
      <w:pPr>
        <w:pStyle w:val="ListBullet"/>
      </w:pPr>
      <w:r>
        <w:rPr>
          <w:b w:val="0"/>
        </w:rPr>
        <w:t>Green light pulses</w:t>
      </w:r>
    </w:p>
    <w:p>
      <w:pPr>
        <w:pStyle w:val="ListBullet"/>
      </w:pPr>
      <w:r>
        <w:rPr>
          <w:b w:val="0"/>
        </w:rPr>
        <w:t>Controlled hand gestures</w:t>
      </w:r>
    </w:p>
    <w:p>
      <w:pPr>
        <w:pStyle w:val="ListBullet"/>
      </w:pPr>
      <w:r>
        <w:rPr>
          <w:b w:val="0"/>
        </w:rPr>
        <w:t>Eye reflections from floating maps</w:t>
      </w:r>
    </w:p>
    <w:p>
      <w:pPr>
        <w:pStyle w:val="ListBullet"/>
      </w:pPr>
      <w:r>
        <w:rPr>
          <w:b w:val="0"/>
        </w:rPr>
        <w:t>Small expression changes when the field team does something ridiculous</w:t>
      </w:r>
    </w:p>
    <w:p>
      <w:pPr>
        <w:pStyle w:val="Heading2"/>
        <w:spacing w:before="200" w:after="80"/>
      </w:pPr>
      <w:r>
        <w:t>Audio Cues</w:t>
      </w:r>
    </w:p>
    <w:p>
      <w:pPr>
        <w:pStyle w:val="ListBullet"/>
      </w:pPr>
      <w:r>
        <w:rPr>
          <w:b w:val="0"/>
        </w:rPr>
        <w:t>Soft hologram hum</w:t>
      </w:r>
    </w:p>
    <w:p>
      <w:pPr>
        <w:pStyle w:val="ListBullet"/>
      </w:pPr>
      <w:r>
        <w:rPr>
          <w:b w:val="0"/>
        </w:rPr>
        <w:t>Green signal pulses</w:t>
      </w:r>
    </w:p>
    <w:p>
      <w:pPr>
        <w:pStyle w:val="ListBullet"/>
      </w:pPr>
      <w:r>
        <w:rPr>
          <w:b w:val="0"/>
        </w:rPr>
        <w:t>Command-room ambience</w:t>
      </w:r>
    </w:p>
    <w:p>
      <w:pPr>
        <w:pStyle w:val="ListBullet"/>
      </w:pPr>
      <w:r>
        <w:rPr>
          <w:b w:val="0"/>
        </w:rPr>
        <w:t>Low magical data tones</w:t>
      </w:r>
    </w:p>
    <w:p>
      <w:pPr>
        <w:pStyle w:val="ListBullet"/>
      </w:pPr>
      <w:r>
        <w:rPr>
          <w:b w:val="0"/>
        </w:rPr>
        <w:t>Slight signal distortion when the hidden ring spikes</w:t>
      </w:r>
    </w:p>
    <w:p>
      <w:pPr>
        <w:pStyle w:val="Heading2"/>
        <w:spacing w:before="200" w:after="80"/>
      </w:pPr>
      <w:r>
        <w:t>Character Arc</w:t>
      </w:r>
    </w:p>
    <w:p>
      <w:r>
        <w:rPr>
          <w:b w:val="0"/>
          <w:sz w:val="19"/>
        </w:rPr>
        <w:t>Jason starts with the clearest view of the mission. As chaos increases, he realizes that data alone cannot explain everything. The field team’s instincts matter.</w:t>
      </w:r>
    </w:p>
    <w:p>
      <w:r>
        <w:rPr>
          <w:b w:val="0"/>
          <w:sz w:val="19"/>
        </w:rPr>
        <w:t>His growth is learning to trust the team beyond the map.</w:t>
      </w:r>
    </w:p>
    <w:p>
      <w:pPr>
        <w:pStyle w:val="Heading2"/>
        <w:spacing w:before="200" w:after="80"/>
      </w:pPr>
      <w:r>
        <w:t>Relationship Dynamics</w:t>
      </w:r>
    </w:p>
    <w:p>
      <w:pPr>
        <w:pStyle w:val="ListBullet"/>
      </w:pPr>
      <w:r>
        <w:rPr>
          <w:b w:val="0"/>
        </w:rPr>
      </w:r>
      <w:r>
        <w:rPr>
          <w:b/>
        </w:rPr>
        <w:t>Jason and Pippa:</w:t>
      </w:r>
      <w:r>
        <w:rPr>
          <w:b w:val="0"/>
        </w:rPr>
        <w:t xml:space="preserve"> Command link. Jason reads the signal. Pippa handles reality.</w:t>
      </w:r>
    </w:p>
    <w:p>
      <w:pPr>
        <w:pStyle w:val="ListBullet"/>
      </w:pPr>
      <w:r>
        <w:rPr>
          <w:b w:val="0"/>
        </w:rPr>
      </w:r>
      <w:r>
        <w:rPr>
          <w:b/>
        </w:rPr>
        <w:t>Jason and Tala:</w:t>
      </w:r>
      <w:r>
        <w:rPr>
          <w:b w:val="0"/>
        </w:rPr>
        <w:t xml:space="preserve"> Tala is the variable Jason cannot fully calculate.</w:t>
      </w:r>
    </w:p>
    <w:p>
      <w:pPr>
        <w:pStyle w:val="ListBullet"/>
      </w:pPr>
      <w:r>
        <w:rPr>
          <w:b w:val="0"/>
        </w:rPr>
      </w:r>
      <w:r>
        <w:rPr>
          <w:b/>
        </w:rPr>
        <w:t>Jason and Pascale:</w:t>
      </w:r>
      <w:r>
        <w:rPr>
          <w:b w:val="0"/>
        </w:rPr>
        <w:t xml:space="preserve"> Pascale respects his intelligence but challenges vague instructions.</w:t>
      </w:r>
    </w:p>
    <w:p>
      <w:pPr>
        <w:pStyle w:val="ListBullet"/>
      </w:pPr>
      <w:r>
        <w:rPr>
          <w:b w:val="0"/>
        </w:rPr>
      </w:r>
      <w:r>
        <w:rPr>
          <w:b/>
        </w:rPr>
        <w:t>Jason and Marcus:</w:t>
      </w:r>
      <w:r>
        <w:rPr>
          <w:b w:val="0"/>
        </w:rPr>
        <w:t xml:space="preserve"> Marcus wants direct instructions. Jason sometimes gives mystical warnings instead.</w:t>
      </w:r>
    </w:p>
    <w:p>
      <w:pPr>
        <w:pStyle w:val="ListBullet"/>
      </w:pPr>
      <w:r>
        <w:rPr>
          <w:b w:val="0"/>
        </w:rPr>
      </w:r>
      <w:r>
        <w:rPr>
          <w:b/>
        </w:rPr>
        <w:t>Jason and Kaz:</w:t>
      </w:r>
      <w:r>
        <w:rPr>
          <w:b w:val="0"/>
        </w:rPr>
        <w:t xml:space="preserve"> Both are controlled observers. Jason sees from above. Kaz sees from inside the scene.</w:t>
      </w:r>
    </w:p>
    <w:p>
      <w:pPr>
        <w:pStyle w:val="Heading2"/>
        <w:spacing w:before="200" w:after="80"/>
      </w:pPr>
      <w:r>
        <w:t>Asset Roadmap</w:t>
      </w:r>
    </w:p>
    <w:p>
      <w:r>
        <w:rPr>
          <w:b w:val="0"/>
          <w:sz w:val="19"/>
        </w:rPr>
        <w:t>Priority Jason assets:</w:t>
      </w:r>
    </w:p>
    <w:p>
      <w:pPr>
        <w:pStyle w:val="ListNumber"/>
      </w:pPr>
      <w:r>
        <w:rPr>
          <w:b w:val="0"/>
        </w:rPr>
        <w:t>Full-body commander pose</w:t>
      </w:r>
    </w:p>
    <w:p>
      <w:pPr>
        <w:pStyle w:val="ListNumber"/>
      </w:pPr>
      <w:r>
        <w:rPr>
          <w:b w:val="0"/>
        </w:rPr>
        <w:t>Back-facing control-room pose</w:t>
      </w:r>
    </w:p>
    <w:p>
      <w:pPr>
        <w:pStyle w:val="ListNumber"/>
      </w:pPr>
      <w:r>
        <w:rPr>
          <w:b w:val="0"/>
        </w:rPr>
        <w:t>Hologram interaction pose</w:t>
      </w:r>
    </w:p>
    <w:p>
      <w:pPr>
        <w:pStyle w:val="ListNumber"/>
      </w:pPr>
      <w:r>
        <w:rPr>
          <w:b w:val="0"/>
        </w:rPr>
        <w:t>Green aura activation pose</w:t>
      </w:r>
    </w:p>
    <w:p>
      <w:pPr>
        <w:pStyle w:val="ListNumber"/>
      </w:pPr>
      <w:r>
        <w:rPr>
          <w:b w:val="0"/>
        </w:rPr>
        <w:t>Ring of Vision close-up</w:t>
      </w:r>
    </w:p>
    <w:p>
      <w:pPr>
        <w:pStyle w:val="ListNumber"/>
      </w:pPr>
      <w:r>
        <w:rPr>
          <w:b w:val="0"/>
        </w:rPr>
        <w:t>Focused profile pose</w:t>
      </w:r>
    </w:p>
    <w:p>
      <w:pPr>
        <w:pStyle w:val="ListNumber"/>
      </w:pPr>
      <w:r>
        <w:rPr>
          <w:b w:val="0"/>
        </w:rPr>
        <w:t>Command gesture pose</w:t>
      </w:r>
    </w:p>
    <w:p>
      <w:pPr>
        <w:pStyle w:val="ListNumber"/>
      </w:pPr>
      <w:r>
        <w:rPr>
          <w:b w:val="0"/>
        </w:rPr>
        <w:t>Concerned signal-spike expression</w:t>
      </w:r>
    </w:p>
    <w:p>
      <w:pPr>
        <w:pStyle w:val="ListNumber"/>
      </w:pPr>
      <w:r>
        <w:rPr>
          <w:b w:val="0"/>
        </w:rPr>
        <w:t>Emerald map lighting pose</w:t>
      </w:r>
    </w:p>
    <w:p>
      <w:pPr>
        <w:pStyle w:val="ListNumber"/>
      </w:pPr>
      <w:r>
        <w:rPr>
          <w:b w:val="0"/>
        </w:rPr>
        <w:t>Remote communication pose</w:t>
      </w:r>
    </w:p>
    <w:p>
      <w:pPr>
        <w:pStyle w:val="Heading2"/>
        <w:spacing w:before="200" w:after="80"/>
      </w:pPr>
      <w:r>
        <w:t>Production Rule</w:t>
      </w:r>
    </w:p>
    <w:p>
      <w:r>
        <w:rPr>
          <w:b w:val="0"/>
          <w:sz w:val="19"/>
        </w:rPr>
        <w:t>Jason should usually not appear physically inside the 7-Eleven field mission. He is the remote guide from the emerald command chamber.</w:t>
      </w:r>
    </w:p>
    <w:p>
      <w:pPr>
        <w:pStyle w:val="Heading2"/>
        <w:spacing w:before="200" w:after="80"/>
      </w:pPr>
      <w:r>
        <w:t>Do</w:t>
      </w:r>
    </w:p>
    <w:p>
      <w:pPr>
        <w:pStyle w:val="ListBullet"/>
      </w:pPr>
      <w:r>
        <w:rPr>
          <w:b w:val="0"/>
        </w:rPr>
        <w:t>Keep emerald green identity</w:t>
      </w:r>
    </w:p>
    <w:p>
      <w:pPr>
        <w:pStyle w:val="ListBullet"/>
      </w:pPr>
      <w:r>
        <w:rPr>
          <w:b w:val="0"/>
        </w:rPr>
        <w:t>Keep him tall but not bulkier than Marcus</w:t>
      </w:r>
    </w:p>
    <w:p>
      <w:pPr>
        <w:pStyle w:val="ListBullet"/>
      </w:pPr>
      <w:r>
        <w:rPr>
          <w:b w:val="0"/>
        </w:rPr>
        <w:t>Use holograms and maps</w:t>
      </w:r>
    </w:p>
    <w:p>
      <w:pPr>
        <w:pStyle w:val="ListBullet"/>
      </w:pPr>
      <w:r>
        <w:rPr>
          <w:b w:val="0"/>
        </w:rPr>
        <w:t>Make him serious and visionary</w:t>
      </w:r>
    </w:p>
    <w:p>
      <w:pPr>
        <w:pStyle w:val="ListBullet"/>
      </w:pPr>
      <w:r>
        <w:rPr>
          <w:b w:val="0"/>
        </w:rPr>
        <w:t>Keep him mostly remote during field scenes</w:t>
      </w:r>
    </w:p>
    <w:p>
      <w:pPr>
        <w:pStyle w:val="Heading2"/>
        <w:spacing w:before="200" w:after="80"/>
      </w:pPr>
      <w:r>
        <w:t>Do Not</w:t>
      </w:r>
    </w:p>
    <w:p>
      <w:pPr>
        <w:pStyle w:val="ListBullet"/>
      </w:pPr>
      <w:r>
        <w:rPr>
          <w:b w:val="0"/>
        </w:rPr>
        <w:t>Do not place him physically in store scenes unless story logic requires it</w:t>
      </w:r>
    </w:p>
    <w:p>
      <w:pPr>
        <w:pStyle w:val="ListBullet"/>
      </w:pPr>
      <w:r>
        <w:rPr>
          <w:b w:val="0"/>
        </w:rPr>
        <w:t>Do not make him bulky</w:t>
      </w:r>
    </w:p>
    <w:p>
      <w:pPr>
        <w:pStyle w:val="ListBullet"/>
      </w:pPr>
      <w:r>
        <w:rPr>
          <w:b w:val="0"/>
        </w:rPr>
        <w:t>Do not remove green command-room identity</w:t>
      </w:r>
    </w:p>
    <w:p>
      <w:pPr>
        <w:pStyle w:val="ListBullet"/>
      </w:pPr>
      <w:r>
        <w:rPr>
          <w:b w:val="0"/>
        </w:rPr>
        <w:t>Do not make him casual or visually comedic</w:t>
      </w:r>
    </w:p>
    <w:p>
      <w:pPr>
        <w:pStyle w:val="ListBullet"/>
      </w:pPr>
      <w:r>
        <w:rPr>
          <w:b w:val="0"/>
        </w:rPr>
        <w:t>Do not over-explain his dialogue</w:t>
      </w:r>
    </w:p>
    <w:p>
      <w:pPr>
        <w:spacing w:after="80"/>
      </w:pPr>
    </w:p>
    <w:p>
      <w:pPr>
        <w:pStyle w:val="Heading2"/>
        <w:spacing w:before="200" w:after="80"/>
      </w:pPr>
      <w:r>
        <w:t>8.2 Pippa</w:t>
      </w:r>
    </w:p>
    <w:p>
      <w:pPr>
        <w:pStyle w:val="Heading3"/>
        <w:spacing w:before="120" w:after="40"/>
      </w:pPr>
      <w:r>
        <w:t>Ring of Signal</w:t>
      </w:r>
    </w:p>
    <w:p>
      <w:pPr>
        <w:pStyle w:val="Heading3"/>
        <w:spacing w:before="120" w:after="40"/>
      </w:pPr>
      <w:r>
        <w:t>Color: Yellow</w:t>
      </w:r>
    </w:p>
    <w:p>
      <w:pPr>
        <w:pStyle w:val="Heading3"/>
        <w:spacing w:before="120" w:after="40"/>
      </w:pPr>
      <w:r>
        <w:t>Role: Field Leader</w:t>
      </w:r>
    </w:p>
    <w:p>
      <w:pPr>
        <w:pStyle w:val="Heading2"/>
        <w:spacing w:before="200" w:after="80"/>
      </w:pPr>
      <w:r>
        <w:t>Core Identity</w:t>
      </w:r>
    </w:p>
    <w:p>
      <w:r>
        <w:rPr>
          <w:b w:val="0"/>
          <w:sz w:val="19"/>
        </w:rPr>
        <w:t>Pippa is the practical leader on the ground. She organizes the team, gives direct instructions, scans danger, and tries to keep everyone alive.</w:t>
      </w:r>
    </w:p>
    <w:p>
      <w:r>
        <w:rPr>
          <w:b w:val="0"/>
          <w:sz w:val="19"/>
        </w:rPr>
        <w:t>She is the person most likely to say what everyone should have done five seconds earlier.</w:t>
      </w:r>
    </w:p>
    <w:p>
      <w:r>
        <w:rPr>
          <w:b w:val="0"/>
          <w:sz w:val="19"/>
        </w:rPr>
        <w:t>Pippa is the bridge between Jason’s remote intelligence and the field team’s physical chaos.</w:t>
      </w:r>
    </w:p>
    <w:p>
      <w:pPr>
        <w:pStyle w:val="Heading2"/>
        <w:spacing w:before="200" w:after="80"/>
      </w:pPr>
      <w:r>
        <w:t>Visual Lock</w:t>
      </w:r>
    </w:p>
    <w:p>
      <w:r>
        <w:rPr>
          <w:b w:val="0"/>
          <w:sz w:val="19"/>
        </w:rPr>
        <w:t>Pippa must appear:</w:t>
      </w:r>
    </w:p>
    <w:p>
      <w:pPr>
        <w:pStyle w:val="ListBullet"/>
      </w:pPr>
      <w:r>
        <w:rPr>
          <w:b w:val="0"/>
        </w:rPr>
        <w:t>With glasses</w:t>
      </w:r>
    </w:p>
    <w:p>
      <w:pPr>
        <w:pStyle w:val="ListBullet"/>
      </w:pPr>
      <w:r>
        <w:rPr>
          <w:b w:val="0"/>
        </w:rPr>
        <w:t>With shoulder-length brown hair</w:t>
      </w:r>
    </w:p>
    <w:p>
      <w:pPr>
        <w:pStyle w:val="ListBullet"/>
      </w:pPr>
      <w:r>
        <w:rPr>
          <w:b w:val="0"/>
        </w:rPr>
        <w:t>In a black tactical coat or black/yellow tactical outfit</w:t>
      </w:r>
    </w:p>
    <w:p>
      <w:pPr>
        <w:pStyle w:val="ListBullet"/>
      </w:pPr>
      <w:r>
        <w:rPr>
          <w:b w:val="0"/>
        </w:rPr>
        <w:t>With yellow accents</w:t>
      </w:r>
    </w:p>
    <w:p>
      <w:pPr>
        <w:pStyle w:val="ListBullet"/>
      </w:pPr>
      <w:r>
        <w:rPr>
          <w:b w:val="0"/>
        </w:rPr>
        <w:t>With yellow scanner energy</w:t>
      </w:r>
    </w:p>
    <w:p>
      <w:pPr>
        <w:pStyle w:val="ListBullet"/>
      </w:pPr>
      <w:r>
        <w:rPr>
          <w:b w:val="0"/>
        </w:rPr>
        <w:t>With focused eyes</w:t>
      </w:r>
    </w:p>
    <w:p>
      <w:pPr>
        <w:pStyle w:val="ListBullet"/>
      </w:pPr>
      <w:r>
        <w:rPr>
          <w:b w:val="0"/>
        </w:rPr>
        <w:t>Slightly forward in group scenes</w:t>
      </w:r>
    </w:p>
    <w:p>
      <w:pPr>
        <w:pStyle w:val="ListBullet"/>
      </w:pPr>
      <w:r>
        <w:rPr>
          <w:b w:val="0"/>
        </w:rPr>
        <w:t>Practical, leader-like, and alert</w:t>
      </w:r>
    </w:p>
    <w:p>
      <w:pPr>
        <w:pStyle w:val="Heading2"/>
        <w:spacing w:before="200" w:after="80"/>
      </w:pPr>
      <w:r>
        <w:t>Personality Core</w:t>
      </w:r>
    </w:p>
    <w:p>
      <w:r>
        <w:rPr>
          <w:b w:val="0"/>
          <w:sz w:val="19"/>
        </w:rPr>
        <w:t>Pippa is:</w:t>
      </w:r>
    </w:p>
    <w:p>
      <w:pPr>
        <w:pStyle w:val="ListBullet"/>
      </w:pPr>
      <w:r>
        <w:rPr>
          <w:b w:val="0"/>
        </w:rPr>
        <w:t>Sharp</w:t>
      </w:r>
    </w:p>
    <w:p>
      <w:pPr>
        <w:pStyle w:val="ListBullet"/>
      </w:pPr>
      <w:r>
        <w:rPr>
          <w:b w:val="0"/>
        </w:rPr>
        <w:t>Responsible</w:t>
      </w:r>
    </w:p>
    <w:p>
      <w:pPr>
        <w:pStyle w:val="ListBullet"/>
      </w:pPr>
      <w:r>
        <w:rPr>
          <w:b w:val="0"/>
        </w:rPr>
        <w:t>Practical</w:t>
      </w:r>
    </w:p>
    <w:p>
      <w:pPr>
        <w:pStyle w:val="ListBullet"/>
      </w:pPr>
      <w:r>
        <w:rPr>
          <w:b w:val="0"/>
        </w:rPr>
        <w:t>Suspicious</w:t>
      </w:r>
    </w:p>
    <w:p>
      <w:pPr>
        <w:pStyle w:val="ListBullet"/>
      </w:pPr>
      <w:r>
        <w:rPr>
          <w:b w:val="0"/>
        </w:rPr>
        <w:t>Focused</w:t>
      </w:r>
    </w:p>
    <w:p>
      <w:pPr>
        <w:pStyle w:val="ListBullet"/>
      </w:pPr>
      <w:r>
        <w:rPr>
          <w:b w:val="0"/>
        </w:rPr>
        <w:t>Protective</w:t>
      </w:r>
    </w:p>
    <w:p>
      <w:pPr>
        <w:pStyle w:val="ListBullet"/>
      </w:pPr>
      <w:r>
        <w:rPr>
          <w:b w:val="0"/>
        </w:rPr>
        <w:t>Easily annoyed by nonsense</w:t>
      </w:r>
    </w:p>
    <w:p>
      <w:pPr>
        <w:pStyle w:val="ListBullet"/>
      </w:pPr>
      <w:r>
        <w:rPr>
          <w:b w:val="0"/>
        </w:rPr>
        <w:t>The person who knows chaos is coming before it arrives</w:t>
      </w:r>
    </w:p>
    <w:p>
      <w:pPr>
        <w:pStyle w:val="Heading2"/>
        <w:spacing w:before="200" w:after="80"/>
      </w:pPr>
      <w:r>
        <w:t>Strengths</w:t>
      </w:r>
    </w:p>
    <w:p>
      <w:pPr>
        <w:pStyle w:val="ListBullet"/>
      </w:pPr>
      <w:r>
        <w:rPr>
          <w:b w:val="0"/>
        </w:rPr>
        <w:t>Leadership</w:t>
      </w:r>
    </w:p>
    <w:p>
      <w:pPr>
        <w:pStyle w:val="ListBullet"/>
      </w:pPr>
      <w:r>
        <w:rPr>
          <w:b w:val="0"/>
        </w:rPr>
        <w:t>Situational awareness</w:t>
      </w:r>
    </w:p>
    <w:p>
      <w:pPr>
        <w:pStyle w:val="ListBullet"/>
      </w:pPr>
      <w:r>
        <w:rPr>
          <w:b w:val="0"/>
        </w:rPr>
        <w:t>Signal scanning</w:t>
      </w:r>
    </w:p>
    <w:p>
      <w:pPr>
        <w:pStyle w:val="ListBullet"/>
      </w:pPr>
      <w:r>
        <w:rPr>
          <w:b w:val="0"/>
        </w:rPr>
        <w:t>Tactical decisions</w:t>
      </w:r>
    </w:p>
    <w:p>
      <w:pPr>
        <w:pStyle w:val="ListBullet"/>
      </w:pPr>
      <w:r>
        <w:rPr>
          <w:b w:val="0"/>
        </w:rPr>
        <w:t>Reading danger quickly</w:t>
      </w:r>
    </w:p>
    <w:p>
      <w:pPr>
        <w:pStyle w:val="ListBullet"/>
      </w:pPr>
      <w:r>
        <w:rPr>
          <w:b w:val="0"/>
        </w:rPr>
        <w:t>Keeping the team moving</w:t>
      </w:r>
    </w:p>
    <w:p>
      <w:pPr>
        <w:pStyle w:val="ListBullet"/>
      </w:pPr>
      <w:r>
        <w:rPr>
          <w:b w:val="0"/>
        </w:rPr>
        <w:t>Calling out bad ideas before they explode</w:t>
      </w:r>
    </w:p>
    <w:p>
      <w:pPr>
        <w:pStyle w:val="Heading2"/>
        <w:spacing w:before="200" w:after="80"/>
      </w:pPr>
      <w:r>
        <w:t>Weaknesses</w:t>
      </w:r>
    </w:p>
    <w:p>
      <w:pPr>
        <w:pStyle w:val="ListBullet"/>
      </w:pPr>
      <w:r>
        <w:rPr>
          <w:b w:val="0"/>
        </w:rPr>
        <w:t>Can be impatient</w:t>
      </w:r>
    </w:p>
    <w:p>
      <w:pPr>
        <w:pStyle w:val="ListBullet"/>
      </w:pPr>
      <w:r>
        <w:rPr>
          <w:b w:val="0"/>
        </w:rPr>
        <w:t>Does not tolerate avoidable stupidity</w:t>
      </w:r>
    </w:p>
    <w:p>
      <w:pPr>
        <w:pStyle w:val="ListBullet"/>
      </w:pPr>
      <w:r>
        <w:rPr>
          <w:b w:val="0"/>
        </w:rPr>
        <w:t>Has limited trust in instinct</w:t>
      </w:r>
    </w:p>
    <w:p>
      <w:pPr>
        <w:pStyle w:val="ListBullet"/>
      </w:pPr>
      <w:r>
        <w:rPr>
          <w:b w:val="0"/>
        </w:rPr>
        <w:t>Gets pulled into chaos despite trying to prevent it</w:t>
      </w:r>
    </w:p>
    <w:p>
      <w:pPr>
        <w:pStyle w:val="ListBullet"/>
      </w:pPr>
      <w:r>
        <w:rPr>
          <w:b w:val="0"/>
        </w:rPr>
        <w:t>Can become too focused on control</w:t>
      </w:r>
    </w:p>
    <w:p>
      <w:pPr>
        <w:pStyle w:val="Heading2"/>
        <w:spacing w:before="200" w:after="80"/>
      </w:pPr>
      <w:r>
        <w:t>Emotional Function</w:t>
      </w:r>
    </w:p>
    <w:p>
      <w:r>
        <w:rPr>
          <w:b w:val="0"/>
          <w:sz w:val="19"/>
        </w:rPr>
        <w:t>Pippa gives structure to madness. She is trying to make a plan while reality melts into neon nonsense around her.</w:t>
      </w:r>
    </w:p>
    <w:p>
      <w:pPr>
        <w:pStyle w:val="Heading2"/>
        <w:spacing w:before="200" w:after="80"/>
      </w:pPr>
      <w:r>
        <w:t>Comedy Engine</w:t>
      </w:r>
    </w:p>
    <w:p>
      <w:r>
        <w:rPr>
          <w:b w:val="0"/>
          <w:sz w:val="19"/>
        </w:rPr>
        <w:t>Pippa’s comedy comes from being right all the time and still being ignored.</w:t>
      </w:r>
    </w:p>
    <w:p>
      <w:r>
        <w:rPr>
          <w:b w:val="0"/>
          <w:sz w:val="19"/>
        </w:rPr>
        <w:t>Example behavior:</w:t>
      </w:r>
    </w:p>
    <w:p>
      <w:pPr>
        <w:pStyle w:val="ListBullet"/>
      </w:pPr>
      <w:r>
        <w:rPr>
          <w:b w:val="0"/>
        </w:rPr>
        <w:t>Scanning cursed candy like alien technology</w:t>
      </w:r>
    </w:p>
    <w:p>
      <w:pPr>
        <w:pStyle w:val="ListBullet"/>
      </w:pPr>
      <w:r>
        <w:rPr>
          <w:b w:val="0"/>
        </w:rPr>
        <w:t>Taking notes during nonsense</w:t>
      </w:r>
    </w:p>
    <w:p>
      <w:pPr>
        <w:pStyle w:val="ListBullet"/>
      </w:pPr>
      <w:r>
        <w:rPr>
          <w:b w:val="0"/>
        </w:rPr>
        <w:t>Correctly predicting Tala will cause trouble</w:t>
      </w:r>
    </w:p>
    <w:p>
      <w:pPr>
        <w:pStyle w:val="ListBullet"/>
      </w:pPr>
      <w:r>
        <w:rPr>
          <w:b w:val="0"/>
        </w:rPr>
        <w:t>Being annoyed when candy creatures agree with her</w:t>
      </w:r>
    </w:p>
    <w:p>
      <w:pPr>
        <w:pStyle w:val="ListBullet"/>
      </w:pPr>
      <w:r>
        <w:rPr>
          <w:b w:val="0"/>
        </w:rPr>
        <w:t>Saying dry lines with total seriousness</w:t>
      </w:r>
    </w:p>
    <w:p>
      <w:pPr>
        <w:pStyle w:val="Heading2"/>
        <w:spacing w:before="200" w:after="80"/>
      </w:pPr>
      <w:r>
        <w:t>Body Language</w:t>
      </w:r>
    </w:p>
    <w:p>
      <w:r>
        <w:rPr>
          <w:b w:val="0"/>
          <w:sz w:val="19"/>
        </w:rPr>
        <w:t>Pippa should:</w:t>
      </w:r>
    </w:p>
    <w:p>
      <w:pPr>
        <w:pStyle w:val="ListBullet"/>
      </w:pPr>
      <w:r>
        <w:rPr>
          <w:b w:val="0"/>
        </w:rPr>
        <w:t>Stand slightly ahead of the team</w:t>
      </w:r>
    </w:p>
    <w:p>
      <w:pPr>
        <w:pStyle w:val="ListBullet"/>
      </w:pPr>
      <w:r>
        <w:rPr>
          <w:b w:val="0"/>
        </w:rPr>
        <w:t>Hold scanning gestures</w:t>
      </w:r>
    </w:p>
    <w:p>
      <w:pPr>
        <w:pStyle w:val="ListBullet"/>
      </w:pPr>
      <w:r>
        <w:rPr>
          <w:b w:val="0"/>
        </w:rPr>
        <w:t>Point with purpose</w:t>
      </w:r>
    </w:p>
    <w:p>
      <w:pPr>
        <w:pStyle w:val="ListBullet"/>
      </w:pPr>
      <w:r>
        <w:rPr>
          <w:b w:val="0"/>
        </w:rPr>
        <w:t>Narrow her eyes suspiciously</w:t>
      </w:r>
    </w:p>
    <w:p>
      <w:pPr>
        <w:pStyle w:val="ListBullet"/>
      </w:pPr>
      <w:r>
        <w:rPr>
          <w:b w:val="0"/>
        </w:rPr>
        <w:t>Turn quickly toward danger</w:t>
      </w:r>
    </w:p>
    <w:p>
      <w:pPr>
        <w:pStyle w:val="ListBullet"/>
      </w:pPr>
      <w:r>
        <w:rPr>
          <w:b w:val="0"/>
        </w:rPr>
        <w:t>Use hand signals</w:t>
      </w:r>
    </w:p>
    <w:p>
      <w:pPr>
        <w:pStyle w:val="ListBullet"/>
      </w:pPr>
      <w:r>
        <w:rPr>
          <w:b w:val="0"/>
        </w:rPr>
        <w:t>Look unimpressed when Tala improvises</w:t>
      </w:r>
    </w:p>
    <w:p>
      <w:pPr>
        <w:pStyle w:val="Heading2"/>
        <w:spacing w:before="200" w:after="80"/>
      </w:pPr>
      <w:r>
        <w:t>Voice Direction</w:t>
      </w:r>
    </w:p>
    <w:p>
      <w:r>
        <w:rPr>
          <w:b w:val="0"/>
          <w:sz w:val="19"/>
        </w:rPr>
        <w:t>Pippa’s voice should be:</w:t>
      </w:r>
    </w:p>
    <w:p>
      <w:pPr>
        <w:pStyle w:val="ListBullet"/>
      </w:pPr>
      <w:r>
        <w:rPr>
          <w:b w:val="0"/>
        </w:rPr>
        <w:t>Clear</w:t>
      </w:r>
    </w:p>
    <w:p>
      <w:pPr>
        <w:pStyle w:val="ListBullet"/>
      </w:pPr>
      <w:r>
        <w:rPr>
          <w:b w:val="0"/>
        </w:rPr>
        <w:t>Alert</w:t>
      </w:r>
    </w:p>
    <w:p>
      <w:pPr>
        <w:pStyle w:val="ListBullet"/>
      </w:pPr>
      <w:r>
        <w:rPr>
          <w:b w:val="0"/>
        </w:rPr>
        <w:t>Confident</w:t>
      </w:r>
    </w:p>
    <w:p>
      <w:pPr>
        <w:pStyle w:val="ListBullet"/>
      </w:pPr>
      <w:r>
        <w:rPr>
          <w:b w:val="0"/>
        </w:rPr>
        <w:t>Dryly funny</w:t>
      </w:r>
    </w:p>
    <w:p>
      <w:pPr>
        <w:pStyle w:val="ListBullet"/>
      </w:pPr>
      <w:r>
        <w:rPr>
          <w:b w:val="0"/>
        </w:rPr>
        <w:t>Controlled but emotionally present</w:t>
      </w:r>
    </w:p>
    <w:p>
      <w:pPr>
        <w:pStyle w:val="Heading2"/>
        <w:spacing w:before="200" w:after="80"/>
      </w:pPr>
      <w:r>
        <w:t>Dialogue Style</w:t>
      </w:r>
    </w:p>
    <w:p>
      <w:r>
        <w:rPr>
          <w:b w:val="0"/>
          <w:sz w:val="19"/>
        </w:rPr>
        <w:t>Pippa speaks in clean, direct sentences.</w:t>
      </w:r>
    </w:p>
    <w:p>
      <w:r>
        <w:rPr>
          <w:b w:val="0"/>
          <w:sz w:val="19"/>
        </w:rPr>
        <w:t>Sample lines:</w:t>
      </w:r>
    </w:p>
    <w:p>
      <w:pPr>
        <w:pStyle w:val="ListBullet"/>
      </w:pPr>
      <w:r>
        <w:rPr>
          <w:b w:val="0"/>
        </w:rPr>
        <w:t>“Nobody touch the candy.”</w:t>
      </w:r>
    </w:p>
    <w:p>
      <w:pPr>
        <w:pStyle w:val="ListBullet"/>
      </w:pPr>
      <w:r>
        <w:rPr>
          <w:b w:val="0"/>
        </w:rPr>
        <w:t>“That includes you, Tala.”</w:t>
      </w:r>
    </w:p>
    <w:p>
      <w:pPr>
        <w:pStyle w:val="ListBullet"/>
      </w:pPr>
      <w:r>
        <w:rPr>
          <w:b w:val="0"/>
        </w:rPr>
        <w:t>“Signal spike ahead. Aisle 7.”</w:t>
      </w:r>
    </w:p>
    <w:p>
      <w:pPr>
        <w:pStyle w:val="ListBullet"/>
      </w:pPr>
      <w:r>
        <w:rPr>
          <w:b w:val="0"/>
        </w:rPr>
        <w:t>“Good. The marshmallow has better judgment than this team.”</w:t>
      </w:r>
    </w:p>
    <w:p>
      <w:pPr>
        <w:pStyle w:val="ListBullet"/>
      </w:pPr>
      <w:r>
        <w:rPr>
          <w:b w:val="0"/>
        </w:rPr>
        <w:t>“We are not adopting cursed store property.”</w:t>
      </w:r>
    </w:p>
    <w:p>
      <w:pPr>
        <w:pStyle w:val="Heading2"/>
        <w:spacing w:before="200" w:after="80"/>
      </w:pPr>
      <w:r>
        <w:t>Animation Direction</w:t>
      </w:r>
    </w:p>
    <w:p>
      <w:r>
        <w:rPr>
          <w:b w:val="0"/>
          <w:sz w:val="19"/>
        </w:rPr>
        <w:t>Pippa needs strong leadership acting:</w:t>
      </w:r>
    </w:p>
    <w:p>
      <w:pPr>
        <w:pStyle w:val="ListBullet"/>
      </w:pPr>
      <w:r>
        <w:rPr>
          <w:b w:val="0"/>
        </w:rPr>
        <w:t>Scanner light sweeping across her glasses</w:t>
      </w:r>
    </w:p>
    <w:p>
      <w:pPr>
        <w:pStyle w:val="ListBullet"/>
      </w:pPr>
      <w:r>
        <w:rPr>
          <w:b w:val="0"/>
        </w:rPr>
        <w:t>Yellow ring pulses when danger is detected</w:t>
      </w:r>
    </w:p>
    <w:p>
      <w:pPr>
        <w:pStyle w:val="ListBullet"/>
      </w:pPr>
      <w:r>
        <w:rPr>
          <w:b w:val="0"/>
        </w:rPr>
        <w:t>Fast head turns</w:t>
      </w:r>
    </w:p>
    <w:p>
      <w:pPr>
        <w:pStyle w:val="ListBullet"/>
      </w:pPr>
      <w:r>
        <w:rPr>
          <w:b w:val="0"/>
        </w:rPr>
        <w:t>Controlled walking pace</w:t>
      </w:r>
    </w:p>
    <w:p>
      <w:pPr>
        <w:pStyle w:val="ListBullet"/>
      </w:pPr>
      <w:r>
        <w:rPr>
          <w:b w:val="0"/>
        </w:rPr>
        <w:t>Firm stop gestures</w:t>
      </w:r>
    </w:p>
    <w:p>
      <w:pPr>
        <w:pStyle w:val="ListBullet"/>
      </w:pPr>
      <w:r>
        <w:rPr>
          <w:b w:val="0"/>
        </w:rPr>
        <w:t>Side-eye moments for comedy</w:t>
      </w:r>
    </w:p>
    <w:p>
      <w:pPr>
        <w:pStyle w:val="Heading2"/>
        <w:spacing w:before="200" w:after="80"/>
      </w:pPr>
      <w:r>
        <w:t>Audio Cues</w:t>
      </w:r>
    </w:p>
    <w:p>
      <w:pPr>
        <w:pStyle w:val="ListBullet"/>
      </w:pPr>
      <w:r>
        <w:rPr>
          <w:b w:val="0"/>
        </w:rPr>
        <w:t>Scanner beeps</w:t>
      </w:r>
    </w:p>
    <w:p>
      <w:pPr>
        <w:pStyle w:val="ListBullet"/>
      </w:pPr>
      <w:r>
        <w:rPr>
          <w:b w:val="0"/>
        </w:rPr>
        <w:t>Yellow signal chirps</w:t>
      </w:r>
    </w:p>
    <w:p>
      <w:pPr>
        <w:pStyle w:val="ListBullet"/>
      </w:pPr>
      <w:r>
        <w:rPr>
          <w:b w:val="0"/>
        </w:rPr>
        <w:t>Tactical UI flickers</w:t>
      </w:r>
    </w:p>
    <w:p>
      <w:pPr>
        <w:pStyle w:val="ListBullet"/>
      </w:pPr>
      <w:r>
        <w:rPr>
          <w:b w:val="0"/>
        </w:rPr>
        <w:t>Soft alert pulses</w:t>
      </w:r>
    </w:p>
    <w:p>
      <w:pPr>
        <w:pStyle w:val="ListBullet"/>
      </w:pPr>
      <w:r>
        <w:rPr>
          <w:b w:val="0"/>
        </w:rPr>
        <w:t>Clean digital sweeps</w:t>
      </w:r>
    </w:p>
    <w:p>
      <w:pPr>
        <w:pStyle w:val="Heading2"/>
        <w:spacing w:before="200" w:after="80"/>
      </w:pPr>
      <w:r>
        <w:t>Character Arc</w:t>
      </w:r>
    </w:p>
    <w:p>
      <w:r>
        <w:rPr>
          <w:b w:val="0"/>
          <w:sz w:val="19"/>
        </w:rPr>
        <w:t>Pippa starts as the person who wants control. The cursed store teaches her that not everything can be controlled, but everything can be read, understood, and survived.</w:t>
      </w:r>
    </w:p>
    <w:p>
      <w:r>
        <w:rPr>
          <w:b w:val="0"/>
          <w:sz w:val="19"/>
        </w:rPr>
        <w:t>Her growth is moving from strict control to adaptive leadership.</w:t>
      </w:r>
    </w:p>
    <w:p>
      <w:pPr>
        <w:pStyle w:val="Heading2"/>
        <w:spacing w:before="200" w:after="80"/>
      </w:pPr>
      <w:r>
        <w:t>Relationship Dynamics</w:t>
      </w:r>
    </w:p>
    <w:p>
      <w:pPr>
        <w:pStyle w:val="ListBullet"/>
      </w:pPr>
      <w:r>
        <w:rPr>
          <w:b w:val="0"/>
        </w:rPr>
      </w:r>
      <w:r>
        <w:rPr>
          <w:b/>
        </w:rPr>
        <w:t>Pippa and Jason:</w:t>
      </w:r>
      <w:r>
        <w:rPr>
          <w:b w:val="0"/>
        </w:rPr>
        <w:t xml:space="preserve"> Tactical trust. Jason gives remote direction. Pippa turns it into field action.</w:t>
      </w:r>
    </w:p>
    <w:p>
      <w:pPr>
        <w:pStyle w:val="ListBullet"/>
      </w:pPr>
      <w:r>
        <w:rPr>
          <w:b w:val="0"/>
        </w:rPr>
      </w:r>
      <w:r>
        <w:rPr>
          <w:b/>
        </w:rPr>
        <w:t>Pippa and Tala:</w:t>
      </w:r>
      <w:r>
        <w:rPr>
          <w:b w:val="0"/>
        </w:rPr>
        <w:t xml:space="preserve"> Leader versus chaos spark. Pippa predicts Tala’s bad choices before Tala finishes making them.</w:t>
      </w:r>
    </w:p>
    <w:p>
      <w:pPr>
        <w:pStyle w:val="ListBullet"/>
      </w:pPr>
      <w:r>
        <w:rPr>
          <w:b w:val="0"/>
        </w:rPr>
      </w:r>
      <w:r>
        <w:rPr>
          <w:b/>
        </w:rPr>
        <w:t>Pippa and Pascale:</w:t>
      </w:r>
      <w:r>
        <w:rPr>
          <w:b w:val="0"/>
        </w:rPr>
        <w:t xml:space="preserve"> Tactical clarity plus emotional judgment. Both often agree that Tala is suspicious.</w:t>
      </w:r>
    </w:p>
    <w:p>
      <w:pPr>
        <w:pStyle w:val="ListBullet"/>
      </w:pPr>
      <w:r>
        <w:rPr>
          <w:b w:val="0"/>
        </w:rPr>
      </w:r>
      <w:r>
        <w:rPr>
          <w:b/>
        </w:rPr>
        <w:t>Pippa and Marcus:</w:t>
      </w:r>
      <w:r>
        <w:rPr>
          <w:b w:val="0"/>
        </w:rPr>
        <w:t xml:space="preserve"> Pippa gives tactical direction. Marcus executes with force.</w:t>
      </w:r>
    </w:p>
    <w:p>
      <w:pPr>
        <w:pStyle w:val="ListBullet"/>
      </w:pPr>
      <w:r>
        <w:rPr>
          <w:b w:val="0"/>
        </w:rPr>
      </w:r>
      <w:r>
        <w:rPr>
          <w:b/>
        </w:rPr>
        <w:t>Pippa and Kaz:</w:t>
      </w:r>
      <w:r>
        <w:rPr>
          <w:b w:val="0"/>
        </w:rPr>
        <w:t xml:space="preserve"> Pippa trusts Kaz’s observations. Kaz becomes her silent confirmation system.</w:t>
      </w:r>
    </w:p>
    <w:p>
      <w:pPr>
        <w:pStyle w:val="Heading2"/>
        <w:spacing w:before="200" w:after="80"/>
      </w:pPr>
      <w:r>
        <w:t>Asset Roadmap</w:t>
      </w:r>
    </w:p>
    <w:p>
      <w:r>
        <w:rPr>
          <w:b w:val="0"/>
          <w:sz w:val="19"/>
        </w:rPr>
        <w:t>Priority Pippa assets:</w:t>
      </w:r>
    </w:p>
    <w:p>
      <w:pPr>
        <w:pStyle w:val="ListNumber"/>
      </w:pPr>
      <w:r>
        <w:rPr>
          <w:b w:val="0"/>
        </w:rPr>
        <w:t>Full-body leader pose</w:t>
      </w:r>
    </w:p>
    <w:p>
      <w:pPr>
        <w:pStyle w:val="ListNumber"/>
      </w:pPr>
      <w:r>
        <w:rPr>
          <w:b w:val="0"/>
        </w:rPr>
        <w:t>Scanner active pose</w:t>
      </w:r>
    </w:p>
    <w:p>
      <w:pPr>
        <w:pStyle w:val="ListNumber"/>
      </w:pPr>
      <w:r>
        <w:rPr>
          <w:b w:val="0"/>
        </w:rPr>
        <w:t>Stop-hand gesture</w:t>
      </w:r>
    </w:p>
    <w:p>
      <w:pPr>
        <w:pStyle w:val="ListNumber"/>
      </w:pPr>
      <w:r>
        <w:rPr>
          <w:b w:val="0"/>
        </w:rPr>
        <w:t>Pointing command pose</w:t>
      </w:r>
    </w:p>
    <w:p>
      <w:pPr>
        <w:pStyle w:val="ListNumber"/>
      </w:pPr>
      <w:r>
        <w:rPr>
          <w:b w:val="0"/>
        </w:rPr>
        <w:t>Suspicious glasses glare</w:t>
      </w:r>
    </w:p>
    <w:p>
      <w:pPr>
        <w:pStyle w:val="ListNumber"/>
      </w:pPr>
      <w:r>
        <w:rPr>
          <w:b w:val="0"/>
        </w:rPr>
        <w:t>Glasses glow close-up</w:t>
      </w:r>
    </w:p>
    <w:p>
      <w:pPr>
        <w:pStyle w:val="ListNumber"/>
      </w:pPr>
      <w:r>
        <w:rPr>
          <w:b w:val="0"/>
        </w:rPr>
        <w:t>Yellow aura activation</w:t>
      </w:r>
    </w:p>
    <w:p>
      <w:pPr>
        <w:pStyle w:val="ListNumber"/>
      </w:pPr>
      <w:r>
        <w:rPr>
          <w:b w:val="0"/>
        </w:rPr>
        <w:t>Tactical map-reading pose</w:t>
      </w:r>
    </w:p>
    <w:p>
      <w:pPr>
        <w:pStyle w:val="ListNumber"/>
      </w:pPr>
      <w:r>
        <w:rPr>
          <w:b w:val="0"/>
        </w:rPr>
        <w:t>“Nobody touch that” pose</w:t>
      </w:r>
    </w:p>
    <w:p>
      <w:pPr>
        <w:pStyle w:val="ListNumber"/>
      </w:pPr>
      <w:r>
        <w:rPr>
          <w:b w:val="0"/>
        </w:rPr>
        <w:t>Ring of Signal close-up</w:t>
      </w:r>
    </w:p>
    <w:p>
      <w:pPr>
        <w:pStyle w:val="Heading2"/>
        <w:spacing w:before="200" w:after="80"/>
      </w:pPr>
      <w:r>
        <w:t>Production Rule</w:t>
      </w:r>
    </w:p>
    <w:p>
      <w:r>
        <w:rPr>
          <w:b w:val="0"/>
          <w:sz w:val="19"/>
        </w:rPr>
        <w:t>Pippa should often be the anchor of field scenes. If the group is confused, Pippa is the one trying to restore order.</w:t>
      </w:r>
    </w:p>
    <w:p>
      <w:pPr>
        <w:pStyle w:val="Heading2"/>
        <w:spacing w:before="200" w:after="80"/>
      </w:pPr>
      <w:r>
        <w:t>Do</w:t>
      </w:r>
    </w:p>
    <w:p>
      <w:pPr>
        <w:pStyle w:val="ListBullet"/>
      </w:pPr>
      <w:r>
        <w:rPr>
          <w:b w:val="0"/>
        </w:rPr>
        <w:t>Keep her glasses</w:t>
      </w:r>
    </w:p>
    <w:p>
      <w:pPr>
        <w:pStyle w:val="ListBullet"/>
      </w:pPr>
      <w:r>
        <w:rPr>
          <w:b w:val="0"/>
        </w:rPr>
        <w:t>Keep yellow scanner energy</w:t>
      </w:r>
    </w:p>
    <w:p>
      <w:pPr>
        <w:pStyle w:val="ListBullet"/>
      </w:pPr>
      <w:r>
        <w:rPr>
          <w:b w:val="0"/>
        </w:rPr>
        <w:t>Position her slightly forward in team scenes</w:t>
      </w:r>
    </w:p>
    <w:p>
      <w:pPr>
        <w:pStyle w:val="ListBullet"/>
      </w:pPr>
      <w:r>
        <w:rPr>
          <w:b w:val="0"/>
        </w:rPr>
        <w:t>Make her clever and suspicious</w:t>
      </w:r>
    </w:p>
    <w:p>
      <w:pPr>
        <w:pStyle w:val="ListBullet"/>
      </w:pPr>
      <w:r>
        <w:rPr>
          <w:b w:val="0"/>
        </w:rPr>
        <w:t>Use controlled leader acting</w:t>
      </w:r>
    </w:p>
    <w:p>
      <w:pPr>
        <w:pStyle w:val="Heading2"/>
        <w:spacing w:before="200" w:after="80"/>
      </w:pPr>
      <w:r>
        <w:t>Do Not</w:t>
      </w:r>
    </w:p>
    <w:p>
      <w:pPr>
        <w:pStyle w:val="ListBullet"/>
      </w:pPr>
      <w:r>
        <w:rPr>
          <w:b w:val="0"/>
        </w:rPr>
        <w:t>Do not make her passive</w:t>
      </w:r>
    </w:p>
    <w:p>
      <w:pPr>
        <w:pStyle w:val="ListBullet"/>
      </w:pPr>
      <w:r>
        <w:rPr>
          <w:b w:val="0"/>
        </w:rPr>
        <w:t>Do not remove her glasses</w:t>
      </w:r>
    </w:p>
    <w:p>
      <w:pPr>
        <w:pStyle w:val="ListBullet"/>
      </w:pPr>
      <w:r>
        <w:rPr>
          <w:b w:val="0"/>
        </w:rPr>
        <w:t>Do not make her chaotic like Tala</w:t>
      </w:r>
    </w:p>
    <w:p>
      <w:pPr>
        <w:pStyle w:val="ListBullet"/>
      </w:pPr>
      <w:r>
        <w:rPr>
          <w:b w:val="0"/>
        </w:rPr>
        <w:t>Do not make her aura orange instead of yellow</w:t>
      </w:r>
    </w:p>
    <w:p>
      <w:pPr>
        <w:pStyle w:val="ListBullet"/>
      </w:pPr>
      <w:r>
        <w:rPr>
          <w:b w:val="0"/>
        </w:rPr>
        <w:t>Do not make her costume too simple</w:t>
      </w:r>
    </w:p>
    <w:p>
      <w:pPr>
        <w:spacing w:after="80"/>
      </w:pPr>
    </w:p>
    <w:p>
      <w:pPr>
        <w:pStyle w:val="Heading2"/>
        <w:spacing w:before="200" w:after="80"/>
      </w:pPr>
      <w:r>
        <w:t>8.3 Tala</w:t>
      </w:r>
    </w:p>
    <w:p>
      <w:pPr>
        <w:pStyle w:val="Heading3"/>
        <w:spacing w:before="120" w:after="40"/>
      </w:pPr>
      <w:r>
        <w:t>Ring of Wild Spark</w:t>
      </w:r>
    </w:p>
    <w:p>
      <w:pPr>
        <w:pStyle w:val="Heading3"/>
        <w:spacing w:before="120" w:after="40"/>
      </w:pPr>
      <w:r>
        <w:t>Color: Hot Pink / Magenta</w:t>
      </w:r>
    </w:p>
    <w:p>
      <w:pPr>
        <w:pStyle w:val="Heading3"/>
        <w:spacing w:before="120" w:after="40"/>
      </w:pPr>
      <w:r>
        <w:t>Role: Chaos Catalyst</w:t>
      </w:r>
    </w:p>
    <w:p>
      <w:pPr>
        <w:pStyle w:val="Heading2"/>
        <w:spacing w:before="200" w:after="80"/>
      </w:pPr>
      <w:r>
        <w:t>Core Identity</w:t>
      </w:r>
    </w:p>
    <w:p>
      <w:r>
        <w:rPr>
          <w:b w:val="0"/>
          <w:sz w:val="19"/>
        </w:rPr>
        <w:t>Tala is the wild spark of the story. She brings instinct, emotion, curiosity, dangerous improvisation, and an alarming ability to become emotionally attached to cursed objects.</w:t>
      </w:r>
    </w:p>
    <w:p>
      <w:r>
        <w:rPr>
          <w:b w:val="0"/>
          <w:sz w:val="19"/>
        </w:rPr>
        <w:t>She is not stupid. She is impulsive, creative, and allergic to boring logic.</w:t>
      </w:r>
    </w:p>
    <w:p>
      <w:r>
        <w:rPr>
          <w:b w:val="0"/>
          <w:sz w:val="19"/>
        </w:rPr>
        <w:t>Tala often causes trouble, but she also notices strange things others miss.</w:t>
      </w:r>
    </w:p>
    <w:p>
      <w:pPr>
        <w:pStyle w:val="Heading2"/>
        <w:spacing w:before="200" w:after="80"/>
      </w:pPr>
      <w:r>
        <w:t>Visual Lock</w:t>
      </w:r>
    </w:p>
    <w:p>
      <w:r>
        <w:rPr>
          <w:b w:val="0"/>
          <w:sz w:val="19"/>
        </w:rPr>
        <w:t>Tala must appear:</w:t>
      </w:r>
    </w:p>
    <w:p>
      <w:pPr>
        <w:pStyle w:val="ListBullet"/>
      </w:pPr>
      <w:r>
        <w:rPr>
          <w:b w:val="0"/>
        </w:rPr>
        <w:t>Shortest girl</w:t>
      </w:r>
    </w:p>
    <w:p>
      <w:pPr>
        <w:pStyle w:val="ListBullet"/>
      </w:pPr>
      <w:r>
        <w:rPr>
          <w:b w:val="0"/>
        </w:rPr>
        <w:t>With short pink pixie hair</w:t>
      </w:r>
    </w:p>
    <w:p>
      <w:pPr>
        <w:pStyle w:val="ListBullet"/>
      </w:pPr>
      <w:r>
        <w:rPr>
          <w:b w:val="0"/>
        </w:rPr>
        <w:t>In a black off-shoulder tactical fantasy outfit</w:t>
      </w:r>
    </w:p>
    <w:p>
      <w:pPr>
        <w:pStyle w:val="ListBullet"/>
      </w:pPr>
      <w:r>
        <w:rPr>
          <w:b w:val="0"/>
        </w:rPr>
        <w:t>With hot pink / magenta accents</w:t>
      </w:r>
    </w:p>
    <w:p>
      <w:pPr>
        <w:pStyle w:val="ListBullet"/>
      </w:pPr>
      <w:r>
        <w:rPr>
          <w:b w:val="0"/>
        </w:rPr>
        <w:t>With gothic tactical elegance</w:t>
      </w:r>
    </w:p>
    <w:p>
      <w:pPr>
        <w:pStyle w:val="ListBullet"/>
      </w:pPr>
      <w:r>
        <w:rPr>
          <w:b w:val="0"/>
        </w:rPr>
        <w:t>With hot pink sparkles and chaotic magical glow</w:t>
      </w:r>
    </w:p>
    <w:p>
      <w:pPr>
        <w:pStyle w:val="ListBullet"/>
      </w:pPr>
      <w:r>
        <w:rPr>
          <w:b w:val="0"/>
        </w:rPr>
        <w:t>With expressive eyes</w:t>
      </w:r>
    </w:p>
    <w:p>
      <w:pPr>
        <w:pStyle w:val="ListBullet"/>
      </w:pPr>
      <w:r>
        <w:rPr>
          <w:b w:val="0"/>
        </w:rPr>
        <w:t>With a sly smile or fake innocent expression</w:t>
      </w:r>
    </w:p>
    <w:p>
      <w:pPr>
        <w:pStyle w:val="ListBullet"/>
      </w:pPr>
      <w:r>
        <w:rPr>
          <w:b w:val="0"/>
        </w:rPr>
        <w:t>Compact, fast-moving, and theatrical</w:t>
      </w:r>
    </w:p>
    <w:p>
      <w:pPr>
        <w:pStyle w:val="Heading2"/>
        <w:spacing w:before="200" w:after="80"/>
      </w:pPr>
      <w:r>
        <w:t>Personality Core</w:t>
      </w:r>
    </w:p>
    <w:p>
      <w:r>
        <w:rPr>
          <w:b w:val="0"/>
          <w:sz w:val="19"/>
        </w:rPr>
        <w:t>Tala is:</w:t>
      </w:r>
    </w:p>
    <w:p>
      <w:pPr>
        <w:pStyle w:val="ListBullet"/>
      </w:pPr>
      <w:r>
        <w:rPr>
          <w:b w:val="0"/>
        </w:rPr>
        <w:t>Chaotic</w:t>
      </w:r>
    </w:p>
    <w:p>
      <w:pPr>
        <w:pStyle w:val="ListBullet"/>
      </w:pPr>
      <w:r>
        <w:rPr>
          <w:b w:val="0"/>
        </w:rPr>
        <w:t>Funny</w:t>
      </w:r>
    </w:p>
    <w:p>
      <w:pPr>
        <w:pStyle w:val="ListBullet"/>
      </w:pPr>
      <w:r>
        <w:rPr>
          <w:b w:val="0"/>
        </w:rPr>
        <w:t>Curious</w:t>
      </w:r>
    </w:p>
    <w:p>
      <w:pPr>
        <w:pStyle w:val="ListBullet"/>
      </w:pPr>
      <w:r>
        <w:rPr>
          <w:b w:val="0"/>
        </w:rPr>
        <w:t>Bold</w:t>
      </w:r>
    </w:p>
    <w:p>
      <w:pPr>
        <w:pStyle w:val="ListBullet"/>
      </w:pPr>
      <w:r>
        <w:rPr>
          <w:b w:val="0"/>
        </w:rPr>
        <w:t>Emotionally expressive</w:t>
      </w:r>
    </w:p>
    <w:p>
      <w:pPr>
        <w:pStyle w:val="ListBullet"/>
      </w:pPr>
      <w:r>
        <w:rPr>
          <w:b w:val="0"/>
        </w:rPr>
        <w:t>Playfully sneaky</w:t>
      </w:r>
    </w:p>
    <w:p>
      <w:pPr>
        <w:pStyle w:val="ListBullet"/>
      </w:pPr>
      <w:r>
        <w:rPr>
          <w:b w:val="0"/>
        </w:rPr>
        <w:t>Fast to act</w:t>
      </w:r>
    </w:p>
    <w:p>
      <w:pPr>
        <w:pStyle w:val="ListBullet"/>
      </w:pPr>
      <w:r>
        <w:rPr>
          <w:b w:val="0"/>
        </w:rPr>
        <w:t>Impossible to fully control</w:t>
      </w:r>
    </w:p>
    <w:p>
      <w:pPr>
        <w:pStyle w:val="ListBullet"/>
      </w:pPr>
      <w:r>
        <w:rPr>
          <w:b w:val="0"/>
        </w:rPr>
        <w:t>More clever than she pretends</w:t>
      </w:r>
    </w:p>
    <w:p>
      <w:pPr>
        <w:pStyle w:val="Heading2"/>
        <w:spacing w:before="200" w:after="80"/>
      </w:pPr>
      <w:r>
        <w:t>Strengths</w:t>
      </w:r>
    </w:p>
    <w:p>
      <w:pPr>
        <w:pStyle w:val="ListBullet"/>
      </w:pPr>
      <w:r>
        <w:rPr>
          <w:b w:val="0"/>
        </w:rPr>
        <w:t>Instinct</w:t>
      </w:r>
    </w:p>
    <w:p>
      <w:pPr>
        <w:pStyle w:val="ListBullet"/>
      </w:pPr>
      <w:r>
        <w:rPr>
          <w:b w:val="0"/>
        </w:rPr>
        <w:t>Creativity</w:t>
      </w:r>
    </w:p>
    <w:p>
      <w:pPr>
        <w:pStyle w:val="ListBullet"/>
      </w:pPr>
      <w:r>
        <w:rPr>
          <w:b w:val="0"/>
        </w:rPr>
        <w:t>Improvisation</w:t>
      </w:r>
    </w:p>
    <w:p>
      <w:pPr>
        <w:pStyle w:val="ListBullet"/>
      </w:pPr>
      <w:r>
        <w:rPr>
          <w:b w:val="0"/>
        </w:rPr>
        <w:t>Emotional courage</w:t>
      </w:r>
    </w:p>
    <w:p>
      <w:pPr>
        <w:pStyle w:val="ListBullet"/>
      </w:pPr>
      <w:r>
        <w:rPr>
          <w:b w:val="0"/>
        </w:rPr>
        <w:t>Fast reactions</w:t>
      </w:r>
    </w:p>
    <w:p>
      <w:pPr>
        <w:pStyle w:val="ListBullet"/>
      </w:pPr>
      <w:r>
        <w:rPr>
          <w:b w:val="0"/>
        </w:rPr>
        <w:t>Unpredictable solutions</w:t>
      </w:r>
    </w:p>
    <w:p>
      <w:pPr>
        <w:pStyle w:val="ListBullet"/>
      </w:pPr>
      <w:r>
        <w:rPr>
          <w:b w:val="0"/>
        </w:rPr>
        <w:t>Ability to connect with weird creatures</w:t>
      </w:r>
    </w:p>
    <w:p>
      <w:pPr>
        <w:pStyle w:val="ListBullet"/>
      </w:pPr>
      <w:r>
        <w:rPr>
          <w:b w:val="0"/>
        </w:rPr>
        <w:t>Breaking deadlocks when the team is overthinking</w:t>
      </w:r>
    </w:p>
    <w:p>
      <w:pPr>
        <w:pStyle w:val="Heading2"/>
        <w:spacing w:before="200" w:after="80"/>
      </w:pPr>
      <w:r>
        <w:t>Weaknesses</w:t>
      </w:r>
    </w:p>
    <w:p>
      <w:pPr>
        <w:pStyle w:val="ListBullet"/>
      </w:pPr>
      <w:r>
        <w:rPr>
          <w:b w:val="0"/>
        </w:rPr>
        <w:t>Impulsive</w:t>
      </w:r>
    </w:p>
    <w:p>
      <w:pPr>
        <w:pStyle w:val="ListBullet"/>
      </w:pPr>
      <w:r>
        <w:rPr>
          <w:b w:val="0"/>
        </w:rPr>
        <w:t>Trouble magnet</w:t>
      </w:r>
    </w:p>
    <w:p>
      <w:pPr>
        <w:pStyle w:val="ListBullet"/>
      </w:pPr>
      <w:r>
        <w:rPr>
          <w:b w:val="0"/>
        </w:rPr>
        <w:t>Hides things badly</w:t>
      </w:r>
    </w:p>
    <w:p>
      <w:pPr>
        <w:pStyle w:val="ListBullet"/>
      </w:pPr>
      <w:r>
        <w:rPr>
          <w:b w:val="0"/>
        </w:rPr>
        <w:t>Can ignore warnings</w:t>
      </w:r>
    </w:p>
    <w:p>
      <w:pPr>
        <w:pStyle w:val="ListBullet"/>
      </w:pPr>
      <w:r>
        <w:rPr>
          <w:b w:val="0"/>
        </w:rPr>
        <w:t>Gets emotionally attached to suspicious beings</w:t>
      </w:r>
    </w:p>
    <w:p>
      <w:pPr>
        <w:pStyle w:val="ListBullet"/>
      </w:pPr>
      <w:r>
        <w:rPr>
          <w:b w:val="0"/>
        </w:rPr>
        <w:t>Often says the quiet part out loud</w:t>
      </w:r>
    </w:p>
    <w:p>
      <w:pPr>
        <w:pStyle w:val="Heading2"/>
        <w:spacing w:before="200" w:after="80"/>
      </w:pPr>
      <w:r>
        <w:t>Emotional Function</w:t>
      </w:r>
    </w:p>
    <w:p>
      <w:r>
        <w:rPr>
          <w:b w:val="0"/>
          <w:sz w:val="19"/>
        </w:rPr>
        <w:t>Tala brings life, speed, humor, and unpredictability. When the team becomes too serious, Tala breaks the tension. When the world becomes too absurd, Tala adapts faster than everyone else.</w:t>
      </w:r>
    </w:p>
    <w:p>
      <w:pPr>
        <w:pStyle w:val="Heading2"/>
        <w:spacing w:before="200" w:after="80"/>
      </w:pPr>
      <w:r>
        <w:t>Comedy Engine</w:t>
      </w:r>
    </w:p>
    <w:p>
      <w:r>
        <w:rPr>
          <w:b w:val="0"/>
          <w:sz w:val="19"/>
        </w:rPr>
        <w:t>Tala’s comedy comes from fake innocence.</w:t>
      </w:r>
    </w:p>
    <w:p>
      <w:r>
        <w:rPr>
          <w:b w:val="0"/>
          <w:sz w:val="19"/>
        </w:rPr>
        <w:t>She knows exactly what she did. Everyone else knows she knows. She still performs innocence anyway.</w:t>
      </w:r>
    </w:p>
    <w:p>
      <w:r>
        <w:rPr>
          <w:b w:val="0"/>
          <w:sz w:val="19"/>
        </w:rPr>
        <w:t>Example behavior:</w:t>
      </w:r>
    </w:p>
    <w:p>
      <w:pPr>
        <w:pStyle w:val="ListBullet"/>
      </w:pPr>
      <w:r>
        <w:rPr>
          <w:b w:val="0"/>
        </w:rPr>
        <w:t>Slowly hiding an incriminating warning label behind her back</w:t>
      </w:r>
    </w:p>
    <w:p>
      <w:pPr>
        <w:pStyle w:val="ListBullet"/>
      </w:pPr>
      <w:r>
        <w:rPr>
          <w:b w:val="0"/>
        </w:rPr>
        <w:t>Smiling sweetly after triggering danger</w:t>
      </w:r>
    </w:p>
    <w:p>
      <w:pPr>
        <w:pStyle w:val="ListBullet"/>
      </w:pPr>
      <w:r>
        <w:rPr>
          <w:b w:val="0"/>
        </w:rPr>
        <w:t>Acting personally wounded when accused</w:t>
      </w:r>
    </w:p>
    <w:p>
      <w:pPr>
        <w:pStyle w:val="ListBullet"/>
      </w:pPr>
      <w:r>
        <w:rPr>
          <w:b w:val="0"/>
        </w:rPr>
        <w:t>Treating cursed creatures as possible pets</w:t>
      </w:r>
    </w:p>
    <w:p>
      <w:pPr>
        <w:pStyle w:val="ListBullet"/>
      </w:pPr>
      <w:r>
        <w:rPr>
          <w:b w:val="0"/>
        </w:rPr>
        <w:t>Making morally questionable snack decisions</w:t>
      </w:r>
    </w:p>
    <w:p>
      <w:pPr>
        <w:pStyle w:val="Heading2"/>
        <w:spacing w:before="200" w:after="80"/>
      </w:pPr>
      <w:r>
        <w:t>Body Language</w:t>
      </w:r>
    </w:p>
    <w:p>
      <w:r>
        <w:rPr>
          <w:b w:val="0"/>
          <w:sz w:val="19"/>
        </w:rPr>
        <w:t>Tala should:</w:t>
      </w:r>
    </w:p>
    <w:p>
      <w:pPr>
        <w:pStyle w:val="ListBullet"/>
      </w:pPr>
      <w:r>
        <w:rPr>
          <w:b w:val="0"/>
        </w:rPr>
        <w:t>Lean forward with curiosity</w:t>
      </w:r>
    </w:p>
    <w:p>
      <w:pPr>
        <w:pStyle w:val="ListBullet"/>
      </w:pPr>
      <w:r>
        <w:rPr>
          <w:b w:val="0"/>
        </w:rPr>
        <w:t>Hide objects behind her back badly</w:t>
      </w:r>
    </w:p>
    <w:p>
      <w:pPr>
        <w:pStyle w:val="ListBullet"/>
      </w:pPr>
      <w:r>
        <w:rPr>
          <w:b w:val="0"/>
        </w:rPr>
        <w:t>Give fake innocent smiles</w:t>
      </w:r>
    </w:p>
    <w:p>
      <w:pPr>
        <w:pStyle w:val="ListBullet"/>
      </w:pPr>
      <w:r>
        <w:rPr>
          <w:b w:val="0"/>
        </w:rPr>
        <w:t>Tilt her head angelically when guilty</w:t>
      </w:r>
    </w:p>
    <w:p>
      <w:pPr>
        <w:pStyle w:val="ListBullet"/>
      </w:pPr>
      <w:r>
        <w:rPr>
          <w:b w:val="0"/>
        </w:rPr>
        <w:t>Bounce between emotional extremes</w:t>
      </w:r>
    </w:p>
    <w:p>
      <w:pPr>
        <w:pStyle w:val="ListBullet"/>
      </w:pPr>
      <w:r>
        <w:rPr>
          <w:b w:val="0"/>
        </w:rPr>
        <w:t>Hold Cluck Vader like a forbidden treasure</w:t>
      </w:r>
    </w:p>
    <w:p>
      <w:pPr>
        <w:pStyle w:val="ListBullet"/>
      </w:pPr>
      <w:r>
        <w:rPr>
          <w:b w:val="0"/>
        </w:rPr>
        <w:t>Look delighted by things everyone else fears</w:t>
      </w:r>
    </w:p>
    <w:p>
      <w:pPr>
        <w:pStyle w:val="Heading2"/>
        <w:spacing w:before="200" w:after="80"/>
      </w:pPr>
      <w:r>
        <w:t>Voice Direction</w:t>
      </w:r>
    </w:p>
    <w:p>
      <w:r>
        <w:rPr>
          <w:b w:val="0"/>
          <w:sz w:val="19"/>
        </w:rPr>
        <w:t>Tala’s voice should be:</w:t>
      </w:r>
    </w:p>
    <w:p>
      <w:pPr>
        <w:pStyle w:val="ListBullet"/>
      </w:pPr>
      <w:r>
        <w:rPr>
          <w:b w:val="0"/>
        </w:rPr>
        <w:t>Playful</w:t>
      </w:r>
    </w:p>
    <w:p>
      <w:pPr>
        <w:pStyle w:val="ListBullet"/>
      </w:pPr>
      <w:r>
        <w:rPr>
          <w:b w:val="0"/>
        </w:rPr>
        <w:t>Fast</w:t>
      </w:r>
    </w:p>
    <w:p>
      <w:pPr>
        <w:pStyle w:val="ListBullet"/>
      </w:pPr>
      <w:r>
        <w:rPr>
          <w:b w:val="0"/>
        </w:rPr>
        <w:t>Expressive</w:t>
      </w:r>
    </w:p>
    <w:p>
      <w:pPr>
        <w:pStyle w:val="ListBullet"/>
      </w:pPr>
      <w:r>
        <w:rPr>
          <w:b w:val="0"/>
        </w:rPr>
        <w:t>A little dramatic</w:t>
      </w:r>
    </w:p>
    <w:p>
      <w:pPr>
        <w:pStyle w:val="ListBullet"/>
      </w:pPr>
      <w:r>
        <w:rPr>
          <w:b w:val="0"/>
        </w:rPr>
        <w:t>Emotionally reactive</w:t>
      </w:r>
    </w:p>
    <w:p>
      <w:pPr>
        <w:pStyle w:val="ListBullet"/>
      </w:pPr>
      <w:r>
        <w:rPr>
          <w:b w:val="0"/>
        </w:rPr>
        <w:t>Sweet when pretending innocence</w:t>
      </w:r>
    </w:p>
    <w:p>
      <w:pPr>
        <w:pStyle w:val="ListBullet"/>
      </w:pPr>
      <w:r>
        <w:rPr>
          <w:b w:val="0"/>
        </w:rPr>
        <w:t>Sharp when defending her choices</w:t>
      </w:r>
    </w:p>
    <w:p>
      <w:pPr>
        <w:pStyle w:val="Heading2"/>
        <w:spacing w:before="200" w:after="80"/>
      </w:pPr>
      <w:r>
        <w:t>Dialogue Style</w:t>
      </w:r>
    </w:p>
    <w:p>
      <w:r>
        <w:rPr>
          <w:b w:val="0"/>
          <w:sz w:val="19"/>
        </w:rPr>
        <w:t>Tala speaks with comic timing and emotional honesty.</w:t>
      </w:r>
    </w:p>
    <w:p>
      <w:r>
        <w:rPr>
          <w:b w:val="0"/>
          <w:sz w:val="19"/>
        </w:rPr>
        <w:t>Sample lines:</w:t>
      </w:r>
    </w:p>
    <w:p>
      <w:pPr>
        <w:pStyle w:val="ListBullet"/>
      </w:pPr>
      <w:r>
        <w:rPr>
          <w:b w:val="0"/>
        </w:rPr>
        <w:t>“Technically, I did not steal it. It chose drama.”</w:t>
      </w:r>
    </w:p>
    <w:p>
      <w:pPr>
        <w:pStyle w:val="ListBullet"/>
      </w:pPr>
      <w:r>
        <w:rPr>
          <w:b w:val="0"/>
        </w:rPr>
        <w:t>“Wow. Harsh.”</w:t>
      </w:r>
    </w:p>
    <w:p>
      <w:pPr>
        <w:pStyle w:val="ListBullet"/>
      </w:pPr>
      <w:r>
        <w:rPr>
          <w:b w:val="0"/>
        </w:rPr>
        <w:t>“Denied is not final.”</w:t>
      </w:r>
    </w:p>
    <w:p>
      <w:pPr>
        <w:pStyle w:val="ListBullet"/>
      </w:pPr>
      <w:r>
        <w:rPr>
          <w:b w:val="0"/>
        </w:rPr>
        <w:t>“I feel judged by snacks.”</w:t>
      </w:r>
    </w:p>
    <w:p>
      <w:pPr>
        <w:pStyle w:val="ListBullet"/>
      </w:pPr>
      <w:r>
        <w:rPr>
          <w:b w:val="0"/>
        </w:rPr>
        <w:t>“Can we keep him?”</w:t>
      </w:r>
    </w:p>
    <w:p>
      <w:pPr>
        <w:pStyle w:val="ListBullet"/>
      </w:pPr>
      <w:r>
        <w:rPr>
          <w:b w:val="0"/>
        </w:rPr>
        <w:t>“I was being spiritually experimental.”</w:t>
      </w:r>
    </w:p>
    <w:p>
      <w:pPr>
        <w:pStyle w:val="Heading2"/>
        <w:spacing w:before="200" w:after="80"/>
      </w:pPr>
      <w:r>
        <w:t>Animation Direction</w:t>
      </w:r>
    </w:p>
    <w:p>
      <w:r>
        <w:rPr>
          <w:b w:val="0"/>
          <w:sz w:val="19"/>
        </w:rPr>
        <w:t>Tala needs expressive acting:</w:t>
      </w:r>
    </w:p>
    <w:p>
      <w:pPr>
        <w:pStyle w:val="ListBullet"/>
      </w:pPr>
      <w:r>
        <w:rPr>
          <w:b w:val="0"/>
        </w:rPr>
        <w:t>Quick gestures</w:t>
      </w:r>
    </w:p>
    <w:p>
      <w:pPr>
        <w:pStyle w:val="ListBullet"/>
      </w:pPr>
      <w:r>
        <w:rPr>
          <w:b w:val="0"/>
        </w:rPr>
        <w:t>Big eye reactions</w:t>
      </w:r>
    </w:p>
    <w:p>
      <w:pPr>
        <w:pStyle w:val="ListBullet"/>
      </w:pPr>
      <w:r>
        <w:rPr>
          <w:b w:val="0"/>
        </w:rPr>
        <w:t>Pink spark bursts</w:t>
      </w:r>
    </w:p>
    <w:p>
      <w:pPr>
        <w:pStyle w:val="ListBullet"/>
      </w:pPr>
      <w:r>
        <w:rPr>
          <w:b w:val="0"/>
        </w:rPr>
        <w:t>Guilty micro-expressions</w:t>
      </w:r>
    </w:p>
    <w:p>
      <w:pPr>
        <w:pStyle w:val="ListBullet"/>
      </w:pPr>
      <w:r>
        <w:rPr>
          <w:b w:val="0"/>
        </w:rPr>
        <w:t>Sudden freezes when caught</w:t>
      </w:r>
    </w:p>
    <w:p>
      <w:pPr>
        <w:pStyle w:val="ListBullet"/>
      </w:pPr>
      <w:r>
        <w:rPr>
          <w:b w:val="0"/>
        </w:rPr>
        <w:t>Tiny proud smiles</w:t>
      </w:r>
    </w:p>
    <w:p>
      <w:pPr>
        <w:pStyle w:val="ListBullet"/>
      </w:pPr>
      <w:r>
        <w:rPr>
          <w:b w:val="0"/>
        </w:rPr>
        <w:t>Overly innocent poses</w:t>
      </w:r>
    </w:p>
    <w:p>
      <w:pPr>
        <w:pStyle w:val="ListBullet"/>
      </w:pPr>
      <w:r>
        <w:rPr>
          <w:b w:val="0"/>
        </w:rPr>
        <w:t>Fast emotional shifts</w:t>
      </w:r>
    </w:p>
    <w:p>
      <w:pPr>
        <w:pStyle w:val="Heading2"/>
        <w:spacing w:before="200" w:after="80"/>
      </w:pPr>
      <w:r>
        <w:t>Audio Cues</w:t>
      </w:r>
    </w:p>
    <w:p>
      <w:pPr>
        <w:pStyle w:val="ListBullet"/>
      </w:pPr>
      <w:r>
        <w:rPr>
          <w:b w:val="0"/>
        </w:rPr>
        <w:t>Spark pops</w:t>
      </w:r>
    </w:p>
    <w:p>
      <w:pPr>
        <w:pStyle w:val="ListBullet"/>
      </w:pPr>
      <w:r>
        <w:rPr>
          <w:b w:val="0"/>
        </w:rPr>
        <w:t>Tiny magical twinkles</w:t>
      </w:r>
    </w:p>
    <w:p>
      <w:pPr>
        <w:pStyle w:val="ListBullet"/>
      </w:pPr>
      <w:r>
        <w:rPr>
          <w:b w:val="0"/>
        </w:rPr>
        <w:t>Pink aura crackles</w:t>
      </w:r>
    </w:p>
    <w:p>
      <w:pPr>
        <w:pStyle w:val="ListBullet"/>
      </w:pPr>
      <w:r>
        <w:rPr>
          <w:b w:val="0"/>
        </w:rPr>
        <w:t>Rubber chicken squeaks when Cluck Vader is involved</w:t>
      </w:r>
    </w:p>
    <w:p>
      <w:pPr>
        <w:pStyle w:val="ListBullet"/>
      </w:pPr>
      <w:r>
        <w:rPr>
          <w:b w:val="0"/>
        </w:rPr>
        <w:t>Quick comedic magical stings</w:t>
      </w:r>
    </w:p>
    <w:p>
      <w:pPr>
        <w:pStyle w:val="Heading2"/>
        <w:spacing w:before="200" w:after="80"/>
      </w:pPr>
      <w:r>
        <w:t>Character Arc</w:t>
      </w:r>
    </w:p>
    <w:p>
      <w:r>
        <w:rPr>
          <w:b w:val="0"/>
          <w:sz w:val="19"/>
        </w:rPr>
        <w:t>Tala starts as the team’s wild card. She treats the cursed world like a playground. By the end, her chaotic empathy becomes useful. She notices things others dismiss and connects with strange beings.</w:t>
      </w:r>
    </w:p>
    <w:p>
      <w:r>
        <w:rPr>
          <w:b w:val="0"/>
          <w:sz w:val="19"/>
        </w:rPr>
        <w:t>Her growth is not becoming less chaotic. Her growth is learning when chaos has purpose.</w:t>
      </w:r>
    </w:p>
    <w:p>
      <w:pPr>
        <w:pStyle w:val="Heading2"/>
        <w:spacing w:before="200" w:after="80"/>
      </w:pPr>
      <w:r>
        <w:t>Relationship Dynamics</w:t>
      </w:r>
    </w:p>
    <w:p>
      <w:pPr>
        <w:pStyle w:val="ListBullet"/>
      </w:pPr>
      <w:r>
        <w:rPr>
          <w:b w:val="0"/>
        </w:rPr>
      </w:r>
      <w:r>
        <w:rPr>
          <w:b/>
        </w:rPr>
        <w:t>Tala and Pippa:</w:t>
      </w:r>
      <w:r>
        <w:rPr>
          <w:b w:val="0"/>
        </w:rPr>
        <w:t xml:space="preserve"> Pippa controls. Tala turns control into side quests.</w:t>
      </w:r>
    </w:p>
    <w:p>
      <w:pPr>
        <w:pStyle w:val="ListBullet"/>
      </w:pPr>
      <w:r>
        <w:rPr>
          <w:b w:val="0"/>
        </w:rPr>
      </w:r>
      <w:r>
        <w:rPr>
          <w:b/>
        </w:rPr>
        <w:t>Tala and Pascale:</w:t>
      </w:r>
      <w:r>
        <w:rPr>
          <w:b w:val="0"/>
        </w:rPr>
        <w:t xml:space="preserve"> Tala performs innocence. Pascale sees through her instantly.</w:t>
      </w:r>
    </w:p>
    <w:p>
      <w:pPr>
        <w:pStyle w:val="ListBullet"/>
      </w:pPr>
      <w:r>
        <w:rPr>
          <w:b w:val="0"/>
        </w:rPr>
      </w:r>
      <w:r>
        <w:rPr>
          <w:b/>
        </w:rPr>
        <w:t>Tala and Marcus:</w:t>
      </w:r>
      <w:r>
        <w:rPr>
          <w:b w:val="0"/>
        </w:rPr>
        <w:t xml:space="preserve"> Marcus says no. Tala hears maybe. Marcus protects her anyway.</w:t>
      </w:r>
    </w:p>
    <w:p>
      <w:pPr>
        <w:pStyle w:val="ListBullet"/>
      </w:pPr>
      <w:r>
        <w:rPr>
          <w:b w:val="0"/>
        </w:rPr>
      </w:r>
      <w:r>
        <w:rPr>
          <w:b/>
        </w:rPr>
        <w:t>Tala and Kaz:</w:t>
      </w:r>
      <w:r>
        <w:rPr>
          <w:b w:val="0"/>
        </w:rPr>
        <w:t xml:space="preserve"> Tala tries to charm him. Kaz silently sees the hidden evidence.</w:t>
      </w:r>
    </w:p>
    <w:p>
      <w:pPr>
        <w:pStyle w:val="ListBullet"/>
      </w:pPr>
      <w:r>
        <w:rPr>
          <w:b w:val="0"/>
        </w:rPr>
      </w:r>
      <w:r>
        <w:rPr>
          <w:b/>
        </w:rPr>
        <w:t>Tala and Jason:</w:t>
      </w:r>
      <w:r>
        <w:rPr>
          <w:b w:val="0"/>
        </w:rPr>
        <w:t xml:space="preserve"> Jason gives instructions. Tala hears the exciting part.</w:t>
      </w:r>
    </w:p>
    <w:p>
      <w:pPr>
        <w:pStyle w:val="Heading2"/>
        <w:spacing w:before="200" w:after="80"/>
      </w:pPr>
      <w:r>
        <w:t>Asset Roadmap</w:t>
      </w:r>
    </w:p>
    <w:p>
      <w:r>
        <w:rPr>
          <w:b w:val="0"/>
          <w:sz w:val="19"/>
        </w:rPr>
        <w:t>Priority Tala assets:</w:t>
      </w:r>
    </w:p>
    <w:p>
      <w:pPr>
        <w:pStyle w:val="ListNumber"/>
      </w:pPr>
      <w:r>
        <w:rPr>
          <w:b w:val="0"/>
        </w:rPr>
        <w:t>Full-body neutral pose</w:t>
      </w:r>
    </w:p>
    <w:p>
      <w:pPr>
        <w:pStyle w:val="ListNumber"/>
      </w:pPr>
      <w:r>
        <w:rPr>
          <w:b w:val="0"/>
        </w:rPr>
        <w:t>Fake innocent pose</w:t>
      </w:r>
    </w:p>
    <w:p>
      <w:pPr>
        <w:pStyle w:val="ListNumber"/>
      </w:pPr>
      <w:r>
        <w:rPr>
          <w:b w:val="0"/>
        </w:rPr>
        <w:t>Hiding object behind back</w:t>
      </w:r>
    </w:p>
    <w:p>
      <w:pPr>
        <w:pStyle w:val="ListNumber"/>
      </w:pPr>
      <w:r>
        <w:rPr>
          <w:b w:val="0"/>
        </w:rPr>
        <w:t>Holding Cluck Vader pose</w:t>
      </w:r>
    </w:p>
    <w:p>
      <w:pPr>
        <w:pStyle w:val="ListNumber"/>
      </w:pPr>
      <w:r>
        <w:rPr>
          <w:b w:val="0"/>
        </w:rPr>
        <w:t>Guilty but pleased expression</w:t>
      </w:r>
    </w:p>
    <w:p>
      <w:pPr>
        <w:pStyle w:val="ListNumber"/>
      </w:pPr>
      <w:r>
        <w:rPr>
          <w:b w:val="0"/>
        </w:rPr>
        <w:t>Hot pink spark activation</w:t>
      </w:r>
    </w:p>
    <w:p>
      <w:pPr>
        <w:pStyle w:val="ListNumber"/>
      </w:pPr>
      <w:r>
        <w:rPr>
          <w:b w:val="0"/>
        </w:rPr>
        <w:t>Dramatic pointing pose</w:t>
      </w:r>
    </w:p>
    <w:p>
      <w:pPr>
        <w:pStyle w:val="ListNumber"/>
      </w:pPr>
      <w:r>
        <w:rPr>
          <w:b w:val="0"/>
        </w:rPr>
        <w:t>Shocked but delighted expression</w:t>
      </w:r>
    </w:p>
    <w:p>
      <w:pPr>
        <w:pStyle w:val="ListNumber"/>
      </w:pPr>
      <w:r>
        <w:rPr>
          <w:b w:val="0"/>
        </w:rPr>
        <w:t>“Can we keep him?” expression</w:t>
      </w:r>
    </w:p>
    <w:p>
      <w:pPr>
        <w:pStyle w:val="ListNumber"/>
      </w:pPr>
      <w:r>
        <w:rPr>
          <w:b w:val="0"/>
        </w:rPr>
        <w:t>Ring of Wild Spark close-up</w:t>
      </w:r>
    </w:p>
    <w:p>
      <w:pPr>
        <w:pStyle w:val="Heading2"/>
        <w:spacing w:before="200" w:after="80"/>
      </w:pPr>
      <w:r>
        <w:t>Production Rule</w:t>
      </w:r>
    </w:p>
    <w:p>
      <w:r>
        <w:rPr>
          <w:b w:val="0"/>
          <w:sz w:val="19"/>
        </w:rPr>
        <w:t>Tala should be funny, but not random. Her chaos must reveal personality, move the scene forward, or trigger useful reactions from others.</w:t>
      </w:r>
    </w:p>
    <w:p>
      <w:pPr>
        <w:pStyle w:val="Heading2"/>
        <w:spacing w:before="200" w:after="80"/>
      </w:pPr>
      <w:r>
        <w:t>Do</w:t>
      </w:r>
    </w:p>
    <w:p>
      <w:pPr>
        <w:pStyle w:val="ListBullet"/>
      </w:pPr>
      <w:r>
        <w:rPr>
          <w:b w:val="0"/>
        </w:rPr>
        <w:t>Keep her short</w:t>
      </w:r>
    </w:p>
    <w:p>
      <w:pPr>
        <w:pStyle w:val="ListBullet"/>
      </w:pPr>
      <w:r>
        <w:rPr>
          <w:b w:val="0"/>
        </w:rPr>
        <w:t>Keep her pink pixie hair</w:t>
      </w:r>
    </w:p>
    <w:p>
      <w:pPr>
        <w:pStyle w:val="ListBullet"/>
      </w:pPr>
      <w:r>
        <w:rPr>
          <w:b w:val="0"/>
        </w:rPr>
        <w:t>Keep her off-shoulder black tactical look</w:t>
      </w:r>
    </w:p>
    <w:p>
      <w:pPr>
        <w:pStyle w:val="ListBullet"/>
      </w:pPr>
      <w:r>
        <w:rPr>
          <w:b w:val="0"/>
        </w:rPr>
        <w:t>Use hot pink sparkles</w:t>
      </w:r>
    </w:p>
    <w:p>
      <w:pPr>
        <w:pStyle w:val="ListBullet"/>
      </w:pPr>
      <w:r>
        <w:rPr>
          <w:b w:val="0"/>
        </w:rPr>
        <w:t>Make her expressive</w:t>
      </w:r>
    </w:p>
    <w:p>
      <w:pPr>
        <w:pStyle w:val="ListBullet"/>
      </w:pPr>
      <w:r>
        <w:rPr>
          <w:b w:val="0"/>
        </w:rPr>
        <w:t>Let her be funny through acting</w:t>
      </w:r>
    </w:p>
    <w:p>
      <w:pPr>
        <w:pStyle w:val="Heading2"/>
        <w:spacing w:before="200" w:after="80"/>
      </w:pPr>
      <w:r>
        <w:t>Do Not</w:t>
      </w:r>
    </w:p>
    <w:p>
      <w:pPr>
        <w:pStyle w:val="ListBullet"/>
      </w:pPr>
      <w:r>
        <w:rPr>
          <w:b w:val="0"/>
        </w:rPr>
        <w:t>Do not make her childish</w:t>
      </w:r>
    </w:p>
    <w:p>
      <w:pPr>
        <w:pStyle w:val="ListBullet"/>
      </w:pPr>
      <w:r>
        <w:rPr>
          <w:b w:val="0"/>
        </w:rPr>
        <w:t>Do not make her taller than Pascale or Pippa</w:t>
      </w:r>
    </w:p>
    <w:p>
      <w:pPr>
        <w:pStyle w:val="ListBullet"/>
      </w:pPr>
      <w:r>
        <w:rPr>
          <w:b w:val="0"/>
        </w:rPr>
        <w:t>Do not change her hairstyle</w:t>
      </w:r>
    </w:p>
    <w:p>
      <w:pPr>
        <w:pStyle w:val="ListBullet"/>
      </w:pPr>
      <w:r>
        <w:rPr>
          <w:b w:val="0"/>
        </w:rPr>
        <w:t>Do not turn her into generic anime</w:t>
      </w:r>
    </w:p>
    <w:p>
      <w:pPr>
        <w:pStyle w:val="ListBullet"/>
      </w:pPr>
      <w:r>
        <w:rPr>
          <w:b w:val="0"/>
        </w:rPr>
        <w:t>Do not make her costume too cute or soft</w:t>
      </w:r>
    </w:p>
    <w:p>
      <w:pPr>
        <w:pStyle w:val="ListBullet"/>
      </w:pPr>
      <w:r>
        <w:rPr>
          <w:b w:val="0"/>
        </w:rPr>
        <w:t>Do not remove her dangerous charm</w:t>
      </w:r>
    </w:p>
    <w:p>
      <w:pPr>
        <w:spacing w:after="80"/>
      </w:pPr>
    </w:p>
    <w:p>
      <w:pPr>
        <w:pStyle w:val="Heading2"/>
        <w:spacing w:before="200" w:after="80"/>
      </w:pPr>
      <w:r>
        <w:t>8.4 Pascale</w:t>
      </w:r>
    </w:p>
    <w:p>
      <w:pPr>
        <w:pStyle w:val="Heading3"/>
        <w:spacing w:before="120" w:after="40"/>
      </w:pPr>
      <w:r>
        <w:t>Ring of Heartstorm</w:t>
      </w:r>
    </w:p>
    <w:p>
      <w:pPr>
        <w:pStyle w:val="Heading3"/>
        <w:spacing w:before="120" w:after="40"/>
      </w:pPr>
      <w:r>
        <w:t>Color: Purple</w:t>
      </w:r>
    </w:p>
    <w:p>
      <w:pPr>
        <w:pStyle w:val="Heading3"/>
        <w:spacing w:before="120" w:after="40"/>
      </w:pPr>
      <w:r>
        <w:t>Role: Elegant Judgment and Emotional Power</w:t>
      </w:r>
    </w:p>
    <w:p>
      <w:pPr>
        <w:pStyle w:val="Heading2"/>
        <w:spacing w:before="200" w:after="80"/>
      </w:pPr>
      <w:r>
        <w:t>Core Identity</w:t>
      </w:r>
    </w:p>
    <w:p>
      <w:r>
        <w:rPr>
          <w:b w:val="0"/>
          <w:sz w:val="19"/>
        </w:rPr>
        <w:t>Pascale is graceful, athletic, emotionally intense, and sharp. She carries elegance with quiet danger.</w:t>
      </w:r>
    </w:p>
    <w:p>
      <w:r>
        <w:rPr>
          <w:b w:val="0"/>
          <w:sz w:val="19"/>
        </w:rPr>
        <w:t>She often acts as the refined judge of the group, especially when Tala does something suspicious.</w:t>
      </w:r>
    </w:p>
    <w:p>
      <w:r>
        <w:rPr>
          <w:b w:val="0"/>
          <w:sz w:val="19"/>
        </w:rPr>
        <w:t>Pascale gives the feeling of a magical warrior trapped inside a cursed convenience-store comedy and silently questioning every life choice that brought her there.</w:t>
      </w:r>
    </w:p>
    <w:p>
      <w:pPr>
        <w:pStyle w:val="Heading2"/>
        <w:spacing w:before="200" w:after="80"/>
      </w:pPr>
      <w:r>
        <w:t>Visual Lock</w:t>
      </w:r>
    </w:p>
    <w:p>
      <w:r>
        <w:rPr>
          <w:b w:val="0"/>
          <w:sz w:val="19"/>
        </w:rPr>
        <w:t>Pascale must appear:</w:t>
      </w:r>
    </w:p>
    <w:p>
      <w:pPr>
        <w:pStyle w:val="ListBullet"/>
      </w:pPr>
      <w:r>
        <w:rPr>
          <w:b w:val="0"/>
        </w:rPr>
        <w:t>Tallest girl</w:t>
      </w:r>
    </w:p>
    <w:p>
      <w:pPr>
        <w:pStyle w:val="ListBullet"/>
      </w:pPr>
      <w:r>
        <w:rPr>
          <w:b w:val="0"/>
        </w:rPr>
        <w:t>Athletic build</w:t>
      </w:r>
    </w:p>
    <w:p>
      <w:pPr>
        <w:pStyle w:val="ListBullet"/>
      </w:pPr>
      <w:r>
        <w:rPr>
          <w:b w:val="0"/>
        </w:rPr>
        <w:t>With curly dark hair tied up</w:t>
      </w:r>
    </w:p>
    <w:p>
      <w:pPr>
        <w:pStyle w:val="ListBullet"/>
      </w:pPr>
      <w:r>
        <w:rPr>
          <w:b w:val="0"/>
        </w:rPr>
        <w:t>In a black tactical outfit</w:t>
      </w:r>
    </w:p>
    <w:p>
      <w:pPr>
        <w:pStyle w:val="ListBullet"/>
      </w:pPr>
      <w:r>
        <w:rPr>
          <w:b w:val="0"/>
        </w:rPr>
        <w:t>With purple accents</w:t>
      </w:r>
    </w:p>
    <w:p>
      <w:pPr>
        <w:pStyle w:val="ListBullet"/>
      </w:pPr>
      <w:r>
        <w:rPr>
          <w:b w:val="0"/>
        </w:rPr>
        <w:t>With purple magical pressure aura</w:t>
      </w:r>
    </w:p>
    <w:p>
      <w:pPr>
        <w:pStyle w:val="ListBullet"/>
      </w:pPr>
      <w:r>
        <w:rPr>
          <w:b w:val="0"/>
        </w:rPr>
        <w:t>With strong posture</w:t>
      </w:r>
    </w:p>
    <w:p>
      <w:pPr>
        <w:pStyle w:val="ListBullet"/>
      </w:pPr>
      <w:r>
        <w:rPr>
          <w:b w:val="0"/>
        </w:rPr>
        <w:t>With elegant warrior energy</w:t>
      </w:r>
    </w:p>
    <w:p>
      <w:pPr>
        <w:pStyle w:val="ListBullet"/>
      </w:pPr>
      <w:r>
        <w:rPr>
          <w:b w:val="0"/>
        </w:rPr>
        <w:t>With sharp side-eye and controlled facial expression</w:t>
      </w:r>
    </w:p>
    <w:p>
      <w:pPr>
        <w:pStyle w:val="Heading2"/>
        <w:spacing w:before="200" w:after="80"/>
      </w:pPr>
      <w:r>
        <w:t>Personality Core</w:t>
      </w:r>
    </w:p>
    <w:p>
      <w:r>
        <w:rPr>
          <w:b w:val="0"/>
          <w:sz w:val="19"/>
        </w:rPr>
        <w:t>Pascale is:</w:t>
      </w:r>
    </w:p>
    <w:p>
      <w:pPr>
        <w:pStyle w:val="ListBullet"/>
      </w:pPr>
      <w:r>
        <w:rPr>
          <w:b w:val="0"/>
        </w:rPr>
        <w:t>Elegant</w:t>
      </w:r>
    </w:p>
    <w:p>
      <w:pPr>
        <w:pStyle w:val="ListBullet"/>
      </w:pPr>
      <w:r>
        <w:rPr>
          <w:b w:val="0"/>
        </w:rPr>
        <w:t>Observant</w:t>
      </w:r>
    </w:p>
    <w:p>
      <w:pPr>
        <w:pStyle w:val="ListBullet"/>
      </w:pPr>
      <w:r>
        <w:rPr>
          <w:b w:val="0"/>
        </w:rPr>
        <w:t>Judgmental in a stylish way</w:t>
      </w:r>
    </w:p>
    <w:p>
      <w:pPr>
        <w:pStyle w:val="ListBullet"/>
      </w:pPr>
      <w:r>
        <w:rPr>
          <w:b w:val="0"/>
        </w:rPr>
        <w:t>Emotionally intelligent</w:t>
      </w:r>
    </w:p>
    <w:p>
      <w:pPr>
        <w:pStyle w:val="ListBullet"/>
      </w:pPr>
      <w:r>
        <w:rPr>
          <w:b w:val="0"/>
        </w:rPr>
        <w:t>Strong-willed</w:t>
      </w:r>
    </w:p>
    <w:p>
      <w:pPr>
        <w:pStyle w:val="ListBullet"/>
      </w:pPr>
      <w:r>
        <w:rPr>
          <w:b w:val="0"/>
        </w:rPr>
        <w:t>Dramatic but composed</w:t>
      </w:r>
    </w:p>
    <w:p>
      <w:pPr>
        <w:pStyle w:val="ListBullet"/>
      </w:pPr>
      <w:r>
        <w:rPr>
          <w:b w:val="0"/>
        </w:rPr>
        <w:t>Hard to impress</w:t>
      </w:r>
    </w:p>
    <w:p>
      <w:pPr>
        <w:pStyle w:val="ListBullet"/>
      </w:pPr>
      <w:r>
        <w:rPr>
          <w:b w:val="0"/>
        </w:rPr>
        <w:t>Protective when it matters</w:t>
      </w:r>
    </w:p>
    <w:p>
      <w:pPr>
        <w:pStyle w:val="Heading2"/>
        <w:spacing w:before="200" w:after="80"/>
      </w:pPr>
      <w:r>
        <w:t>Strengths</w:t>
      </w:r>
    </w:p>
    <w:p>
      <w:pPr>
        <w:pStyle w:val="ListBullet"/>
      </w:pPr>
      <w:r>
        <w:rPr>
          <w:b w:val="0"/>
        </w:rPr>
        <w:t>Emotional insight</w:t>
      </w:r>
    </w:p>
    <w:p>
      <w:pPr>
        <w:pStyle w:val="ListBullet"/>
      </w:pPr>
      <w:r>
        <w:rPr>
          <w:b w:val="0"/>
        </w:rPr>
        <w:t>Grace under pressure</w:t>
      </w:r>
    </w:p>
    <w:p>
      <w:pPr>
        <w:pStyle w:val="ListBullet"/>
      </w:pPr>
      <w:r>
        <w:rPr>
          <w:b w:val="0"/>
        </w:rPr>
        <w:t>Strong presence</w:t>
      </w:r>
    </w:p>
    <w:p>
      <w:pPr>
        <w:pStyle w:val="ListBullet"/>
      </w:pPr>
      <w:r>
        <w:rPr>
          <w:b w:val="0"/>
        </w:rPr>
        <w:t>Reading intentions</w:t>
      </w:r>
    </w:p>
    <w:p>
      <w:pPr>
        <w:pStyle w:val="ListBullet"/>
      </w:pPr>
      <w:r>
        <w:rPr>
          <w:b w:val="0"/>
        </w:rPr>
        <w:t>Social intelligence</w:t>
      </w:r>
    </w:p>
    <w:p>
      <w:pPr>
        <w:pStyle w:val="ListBullet"/>
      </w:pPr>
      <w:r>
        <w:rPr>
          <w:b w:val="0"/>
        </w:rPr>
        <w:t>Controlled magical force</w:t>
      </w:r>
    </w:p>
    <w:p>
      <w:pPr>
        <w:pStyle w:val="ListBullet"/>
      </w:pPr>
      <w:r>
        <w:rPr>
          <w:b w:val="0"/>
        </w:rPr>
        <w:t>Ability to intimidate without shouting</w:t>
      </w:r>
    </w:p>
    <w:p>
      <w:pPr>
        <w:pStyle w:val="Heading2"/>
        <w:spacing w:before="200" w:after="80"/>
      </w:pPr>
      <w:r>
        <w:t>Weaknesses</w:t>
      </w:r>
    </w:p>
    <w:p>
      <w:pPr>
        <w:pStyle w:val="ListBullet"/>
      </w:pPr>
      <w:r>
        <w:rPr>
          <w:b w:val="0"/>
        </w:rPr>
        <w:t>Can be too judgmental</w:t>
      </w:r>
    </w:p>
    <w:p>
      <w:pPr>
        <w:pStyle w:val="ListBullet"/>
      </w:pPr>
      <w:r>
        <w:rPr>
          <w:b w:val="0"/>
        </w:rPr>
        <w:t>Slow to trust chaotic ideas</w:t>
      </w:r>
    </w:p>
    <w:p>
      <w:pPr>
        <w:pStyle w:val="ListBullet"/>
      </w:pPr>
      <w:r>
        <w:rPr>
          <w:b w:val="0"/>
        </w:rPr>
        <w:t>Easily offended by poor taste</w:t>
      </w:r>
    </w:p>
    <w:p>
      <w:pPr>
        <w:pStyle w:val="ListBullet"/>
      </w:pPr>
      <w:r>
        <w:rPr>
          <w:b w:val="0"/>
        </w:rPr>
        <w:t>Reacts strongly to emotional deception</w:t>
      </w:r>
    </w:p>
    <w:p>
      <w:pPr>
        <w:pStyle w:val="ListBullet"/>
      </w:pPr>
      <w:r>
        <w:rPr>
          <w:b w:val="0"/>
        </w:rPr>
        <w:t>May prioritize dignity even in ridiculous danger</w:t>
      </w:r>
    </w:p>
    <w:p>
      <w:pPr>
        <w:pStyle w:val="Heading2"/>
        <w:spacing w:before="200" w:after="80"/>
      </w:pPr>
      <w:r>
        <w:t>Emotional Function</w:t>
      </w:r>
    </w:p>
    <w:p>
      <w:r>
        <w:rPr>
          <w:b w:val="0"/>
          <w:sz w:val="19"/>
        </w:rPr>
        <w:t>Pascale brings dignity, standards, and emotional intensity. Her seriousness makes absurdity funnier.</w:t>
      </w:r>
    </w:p>
    <w:p>
      <w:pPr>
        <w:pStyle w:val="Heading2"/>
        <w:spacing w:before="200" w:after="80"/>
      </w:pPr>
      <w:r>
        <w:t>Comedy Engine</w:t>
      </w:r>
    </w:p>
    <w:p>
      <w:r>
        <w:rPr>
          <w:b w:val="0"/>
          <w:sz w:val="19"/>
        </w:rPr>
        <w:t>Pascale’s comedy comes from standards. She has standards. The cursed convenience store violates all of them.</w:t>
      </w:r>
    </w:p>
    <w:p>
      <w:r>
        <w:rPr>
          <w:b w:val="0"/>
          <w:sz w:val="19"/>
        </w:rPr>
        <w:t>Example behavior:</w:t>
      </w:r>
    </w:p>
    <w:p>
      <w:pPr>
        <w:pStyle w:val="ListBullet"/>
      </w:pPr>
      <w:r>
        <w:rPr>
          <w:b w:val="0"/>
        </w:rPr>
        <w:t>Long judgmental side-eye</w:t>
      </w:r>
    </w:p>
    <w:p>
      <w:pPr>
        <w:pStyle w:val="ListBullet"/>
      </w:pPr>
      <w:r>
        <w:rPr>
          <w:b w:val="0"/>
        </w:rPr>
        <w:t>Crossed arms while magical chaos unfolds</w:t>
      </w:r>
    </w:p>
    <w:p>
      <w:pPr>
        <w:pStyle w:val="ListBullet"/>
      </w:pPr>
      <w:r>
        <w:rPr>
          <w:b w:val="0"/>
        </w:rPr>
        <w:t>Quietly refusing to participate in nonsense</w:t>
      </w:r>
    </w:p>
    <w:p>
      <w:pPr>
        <w:pStyle w:val="ListBullet"/>
      </w:pPr>
      <w:r>
        <w:rPr>
          <w:b w:val="0"/>
        </w:rPr>
        <w:t>Being offended that cursed candy has better ethics than Tala</w:t>
      </w:r>
    </w:p>
    <w:p>
      <w:pPr>
        <w:pStyle w:val="ListBullet"/>
      </w:pPr>
      <w:r>
        <w:rPr>
          <w:b w:val="0"/>
        </w:rPr>
        <w:t>Treating ridiculous creatures with respect if they show discipline</w:t>
      </w:r>
    </w:p>
    <w:p>
      <w:pPr>
        <w:pStyle w:val="Heading2"/>
        <w:spacing w:before="200" w:after="80"/>
      </w:pPr>
      <w:r>
        <w:t>Body Language</w:t>
      </w:r>
    </w:p>
    <w:p>
      <w:r>
        <w:rPr>
          <w:b w:val="0"/>
          <w:sz w:val="19"/>
        </w:rPr>
        <w:t>Pascale should:</w:t>
      </w:r>
    </w:p>
    <w:p>
      <w:pPr>
        <w:pStyle w:val="ListBullet"/>
      </w:pPr>
      <w:r>
        <w:rPr>
          <w:b w:val="0"/>
        </w:rPr>
        <w:t>Stand tall</w:t>
      </w:r>
    </w:p>
    <w:p>
      <w:pPr>
        <w:pStyle w:val="ListBullet"/>
      </w:pPr>
      <w:r>
        <w:rPr>
          <w:b w:val="0"/>
        </w:rPr>
        <w:t>Use minimal but powerful gestures</w:t>
      </w:r>
    </w:p>
    <w:p>
      <w:pPr>
        <w:pStyle w:val="ListBullet"/>
      </w:pPr>
      <w:r>
        <w:rPr>
          <w:b w:val="0"/>
        </w:rPr>
        <w:t>Give cutting side glances</w:t>
      </w:r>
    </w:p>
    <w:p>
      <w:pPr>
        <w:pStyle w:val="ListBullet"/>
      </w:pPr>
      <w:r>
        <w:rPr>
          <w:b w:val="0"/>
        </w:rPr>
        <w:t>Cross arms when unimpressed</w:t>
      </w:r>
    </w:p>
    <w:p>
      <w:pPr>
        <w:pStyle w:val="ListBullet"/>
      </w:pPr>
      <w:r>
        <w:rPr>
          <w:b w:val="0"/>
        </w:rPr>
        <w:t>Tilt chin slightly upward</w:t>
      </w:r>
    </w:p>
    <w:p>
      <w:pPr>
        <w:pStyle w:val="ListBullet"/>
      </w:pPr>
      <w:r>
        <w:rPr>
          <w:b w:val="0"/>
        </w:rPr>
        <w:t>Move with elegance even in chaos</w:t>
      </w:r>
    </w:p>
    <w:p>
      <w:pPr>
        <w:pStyle w:val="ListBullet"/>
      </w:pPr>
      <w:r>
        <w:rPr>
          <w:b w:val="0"/>
        </w:rPr>
        <w:t>React to Tala with controlled disbelief</w:t>
      </w:r>
    </w:p>
    <w:p>
      <w:pPr>
        <w:pStyle w:val="Heading2"/>
        <w:spacing w:before="200" w:after="80"/>
      </w:pPr>
      <w:r>
        <w:t>Voice Direction</w:t>
      </w:r>
    </w:p>
    <w:p>
      <w:r>
        <w:rPr>
          <w:b w:val="0"/>
          <w:sz w:val="19"/>
        </w:rPr>
        <w:t>Pascale’s voice should be:</w:t>
      </w:r>
    </w:p>
    <w:p>
      <w:pPr>
        <w:pStyle w:val="ListBullet"/>
      </w:pPr>
      <w:r>
        <w:rPr>
          <w:b w:val="0"/>
        </w:rPr>
        <w:t>Smooth</w:t>
      </w:r>
    </w:p>
    <w:p>
      <w:pPr>
        <w:pStyle w:val="ListBullet"/>
      </w:pPr>
      <w:r>
        <w:rPr>
          <w:b w:val="0"/>
        </w:rPr>
        <w:t>Confident</w:t>
      </w:r>
    </w:p>
    <w:p>
      <w:pPr>
        <w:pStyle w:val="ListBullet"/>
      </w:pPr>
      <w:r>
        <w:rPr>
          <w:b w:val="0"/>
        </w:rPr>
        <w:t>Elegant</w:t>
      </w:r>
    </w:p>
    <w:p>
      <w:pPr>
        <w:pStyle w:val="ListBullet"/>
      </w:pPr>
      <w:r>
        <w:rPr>
          <w:b w:val="0"/>
        </w:rPr>
        <w:t>Dry</w:t>
      </w:r>
    </w:p>
    <w:p>
      <w:pPr>
        <w:pStyle w:val="ListBullet"/>
      </w:pPr>
      <w:r>
        <w:rPr>
          <w:b w:val="0"/>
        </w:rPr>
        <w:t>Emotionally sharp</w:t>
      </w:r>
    </w:p>
    <w:p>
      <w:pPr>
        <w:pStyle w:val="ListBullet"/>
      </w:pPr>
      <w:r>
        <w:rPr>
          <w:b w:val="0"/>
        </w:rPr>
        <w:t>Slightly theatrical when judging something</w:t>
      </w:r>
    </w:p>
    <w:p>
      <w:pPr>
        <w:pStyle w:val="Heading2"/>
        <w:spacing w:before="200" w:after="80"/>
      </w:pPr>
      <w:r>
        <w:t>Dialogue Style</w:t>
      </w:r>
    </w:p>
    <w:p>
      <w:r>
        <w:rPr>
          <w:b w:val="0"/>
          <w:sz w:val="19"/>
        </w:rPr>
        <w:t>Pascale speaks with polished judgment.</w:t>
      </w:r>
    </w:p>
    <w:p>
      <w:r>
        <w:rPr>
          <w:b w:val="0"/>
          <w:sz w:val="19"/>
        </w:rPr>
        <w:t>Sample lines:</w:t>
      </w:r>
    </w:p>
    <w:p>
      <w:pPr>
        <w:pStyle w:val="ListBullet"/>
      </w:pPr>
      <w:r>
        <w:rPr>
          <w:b w:val="0"/>
        </w:rPr>
        <w:t>“The marshmallow has standards.”</w:t>
      </w:r>
    </w:p>
    <w:p>
      <w:pPr>
        <w:pStyle w:val="ListBullet"/>
      </w:pPr>
      <w:r>
        <w:rPr>
          <w:b w:val="0"/>
        </w:rPr>
        <w:t>“That chocolate is morally suspicious.”</w:t>
      </w:r>
    </w:p>
    <w:p>
      <w:pPr>
        <w:pStyle w:val="ListBullet"/>
      </w:pPr>
      <w:r>
        <w:rPr>
          <w:b w:val="0"/>
        </w:rPr>
        <w:t>“Tala, why does your innocence require hiding evidence?”</w:t>
      </w:r>
    </w:p>
    <w:p>
      <w:pPr>
        <w:pStyle w:val="ListBullet"/>
      </w:pPr>
      <w:r>
        <w:rPr>
          <w:b w:val="0"/>
        </w:rPr>
        <w:t>“I refuse to be emotionally manipulated by confectionery.”</w:t>
      </w:r>
    </w:p>
    <w:p>
      <w:pPr>
        <w:pStyle w:val="ListBullet"/>
      </w:pPr>
      <w:r>
        <w:rPr>
          <w:b w:val="0"/>
        </w:rPr>
        <w:t>“This aisle has terrible manners.”</w:t>
      </w:r>
    </w:p>
    <w:p>
      <w:pPr>
        <w:pStyle w:val="Heading2"/>
        <w:spacing w:before="200" w:after="80"/>
      </w:pPr>
      <w:r>
        <w:t>Animation Direction</w:t>
      </w:r>
    </w:p>
    <w:p>
      <w:r>
        <w:rPr>
          <w:b w:val="0"/>
          <w:sz w:val="19"/>
        </w:rPr>
        <w:t>Pascale needs controlled elegance:</w:t>
      </w:r>
    </w:p>
    <w:p>
      <w:pPr>
        <w:pStyle w:val="ListBullet"/>
      </w:pPr>
      <w:r>
        <w:rPr>
          <w:b w:val="0"/>
        </w:rPr>
        <w:t>Purple aura waves</w:t>
      </w:r>
    </w:p>
    <w:p>
      <w:pPr>
        <w:pStyle w:val="ListBullet"/>
      </w:pPr>
      <w:r>
        <w:rPr>
          <w:b w:val="0"/>
        </w:rPr>
        <w:t>Slow eyebrow lifts</w:t>
      </w:r>
    </w:p>
    <w:p>
      <w:pPr>
        <w:pStyle w:val="ListBullet"/>
      </w:pPr>
      <w:r>
        <w:rPr>
          <w:b w:val="0"/>
        </w:rPr>
        <w:t>Elegant turns</w:t>
      </w:r>
    </w:p>
    <w:p>
      <w:pPr>
        <w:pStyle w:val="ListBullet"/>
      </w:pPr>
      <w:r>
        <w:rPr>
          <w:b w:val="0"/>
        </w:rPr>
        <w:t>Dramatic hair movement</w:t>
      </w:r>
    </w:p>
    <w:p>
      <w:pPr>
        <w:pStyle w:val="ListBullet"/>
      </w:pPr>
      <w:r>
        <w:rPr>
          <w:b w:val="0"/>
        </w:rPr>
        <w:t>Stillness before powerful action</w:t>
      </w:r>
    </w:p>
    <w:p>
      <w:pPr>
        <w:pStyle w:val="ListBullet"/>
      </w:pPr>
      <w:r>
        <w:rPr>
          <w:b w:val="0"/>
        </w:rPr>
        <w:t>Side-eye shots timed for comedy</w:t>
      </w:r>
    </w:p>
    <w:p>
      <w:pPr>
        <w:pStyle w:val="Heading2"/>
        <w:spacing w:before="200" w:after="80"/>
      </w:pPr>
      <w:r>
        <w:t>Audio Cues</w:t>
      </w:r>
    </w:p>
    <w:p>
      <w:pPr>
        <w:pStyle w:val="ListBullet"/>
      </w:pPr>
      <w:r>
        <w:rPr>
          <w:b w:val="0"/>
        </w:rPr>
        <w:t>Purple aura hum</w:t>
      </w:r>
    </w:p>
    <w:p>
      <w:pPr>
        <w:pStyle w:val="ListBullet"/>
      </w:pPr>
      <w:r>
        <w:rPr>
          <w:b w:val="0"/>
        </w:rPr>
        <w:t>Elegant magical swells</w:t>
      </w:r>
    </w:p>
    <w:p>
      <w:pPr>
        <w:pStyle w:val="ListBullet"/>
      </w:pPr>
      <w:r>
        <w:rPr>
          <w:b w:val="0"/>
        </w:rPr>
        <w:t>Sharp little sting sounds for side-eye moments</w:t>
      </w:r>
    </w:p>
    <w:p>
      <w:pPr>
        <w:pStyle w:val="ListBullet"/>
      </w:pPr>
      <w:r>
        <w:rPr>
          <w:b w:val="0"/>
        </w:rPr>
        <w:t>Low emotional pressure waves</w:t>
      </w:r>
    </w:p>
    <w:p>
      <w:pPr>
        <w:pStyle w:val="Heading2"/>
        <w:spacing w:before="200" w:after="80"/>
      </w:pPr>
      <w:r>
        <w:t>Character Arc</w:t>
      </w:r>
    </w:p>
    <w:p>
      <w:r>
        <w:rPr>
          <w:b w:val="0"/>
          <w:sz w:val="19"/>
        </w:rPr>
        <w:t>Pascale begins as the skeptical warrior who wants order and standards. Through the story, she learns that the cursed world has its own strange logic.</w:t>
      </w:r>
    </w:p>
    <w:p>
      <w:r>
        <w:rPr>
          <w:b w:val="0"/>
          <w:sz w:val="19"/>
        </w:rPr>
        <w:t>Her growth is accepting that ridiculous does not mean powerless.</w:t>
      </w:r>
    </w:p>
    <w:p>
      <w:pPr>
        <w:pStyle w:val="Heading2"/>
        <w:spacing w:before="200" w:after="80"/>
      </w:pPr>
      <w:r>
        <w:t>Relationship Dynamics</w:t>
      </w:r>
    </w:p>
    <w:p>
      <w:pPr>
        <w:pStyle w:val="ListBullet"/>
      </w:pPr>
      <w:r>
        <w:rPr>
          <w:b w:val="0"/>
        </w:rPr>
      </w:r>
      <w:r>
        <w:rPr>
          <w:b/>
        </w:rPr>
        <w:t>Pascale and Tala:</w:t>
      </w:r>
      <w:r>
        <w:rPr>
          <w:b w:val="0"/>
        </w:rPr>
        <w:t xml:space="preserve"> Chaotic charm versus elegant judgment. One of the strongest comedy duos.</w:t>
      </w:r>
    </w:p>
    <w:p>
      <w:pPr>
        <w:pStyle w:val="ListBullet"/>
      </w:pPr>
      <w:r>
        <w:rPr>
          <w:b w:val="0"/>
        </w:rPr>
      </w:r>
      <w:r>
        <w:rPr>
          <w:b/>
        </w:rPr>
        <w:t>Pascale and Pippa:</w:t>
      </w:r>
      <w:r>
        <w:rPr>
          <w:b w:val="0"/>
        </w:rPr>
        <w:t xml:space="preserve"> Practical leadership plus refined emotional reading.</w:t>
      </w:r>
    </w:p>
    <w:p>
      <w:pPr>
        <w:pStyle w:val="ListBullet"/>
      </w:pPr>
      <w:r>
        <w:rPr>
          <w:b w:val="0"/>
        </w:rPr>
      </w:r>
      <w:r>
        <w:rPr>
          <w:b/>
        </w:rPr>
        <w:t>Pascale and Marcus:</w:t>
      </w:r>
      <w:r>
        <w:rPr>
          <w:b w:val="0"/>
        </w:rPr>
        <w:t xml:space="preserve"> Mutual warrior exhaustion and respect.</w:t>
      </w:r>
    </w:p>
    <w:p>
      <w:pPr>
        <w:pStyle w:val="ListBullet"/>
      </w:pPr>
      <w:r>
        <w:rPr>
          <w:b w:val="0"/>
        </w:rPr>
      </w:r>
      <w:r>
        <w:rPr>
          <w:b/>
        </w:rPr>
        <w:t>Pascale and Kaz:</w:t>
      </w:r>
      <w:r>
        <w:rPr>
          <w:b w:val="0"/>
        </w:rPr>
        <w:t xml:space="preserve"> Quiet discipline and mutual seriousness.</w:t>
      </w:r>
    </w:p>
    <w:p>
      <w:pPr>
        <w:pStyle w:val="ListBullet"/>
      </w:pPr>
      <w:r>
        <w:rPr>
          <w:b w:val="0"/>
        </w:rPr>
      </w:r>
      <w:r>
        <w:rPr>
          <w:b/>
        </w:rPr>
        <w:t>Pascale and Jason:</w:t>
      </w:r>
      <w:r>
        <w:rPr>
          <w:b w:val="0"/>
        </w:rPr>
        <w:t xml:space="preserve"> She respects his intelligence but questions unclear commands.</w:t>
      </w:r>
    </w:p>
    <w:p>
      <w:pPr>
        <w:pStyle w:val="Heading2"/>
        <w:spacing w:before="200" w:after="80"/>
      </w:pPr>
      <w:r>
        <w:t>Asset Roadmap</w:t>
      </w:r>
    </w:p>
    <w:p>
      <w:r>
        <w:rPr>
          <w:b w:val="0"/>
          <w:sz w:val="19"/>
        </w:rPr>
        <w:t>Priority Pascale assets:</w:t>
      </w:r>
    </w:p>
    <w:p>
      <w:pPr>
        <w:pStyle w:val="ListNumber"/>
      </w:pPr>
      <w:r>
        <w:rPr>
          <w:b w:val="0"/>
        </w:rPr>
        <w:t>Full-body neutral warrior pose</w:t>
      </w:r>
    </w:p>
    <w:p>
      <w:pPr>
        <w:pStyle w:val="ListNumber"/>
      </w:pPr>
      <w:r>
        <w:rPr>
          <w:b w:val="0"/>
        </w:rPr>
        <w:t>Crossed-arm judgment pose</w:t>
      </w:r>
    </w:p>
    <w:p>
      <w:pPr>
        <w:pStyle w:val="ListNumber"/>
      </w:pPr>
      <w:r>
        <w:rPr>
          <w:b w:val="0"/>
        </w:rPr>
        <w:t>Judgmental side glance</w:t>
      </w:r>
    </w:p>
    <w:p>
      <w:pPr>
        <w:pStyle w:val="ListNumber"/>
      </w:pPr>
      <w:r>
        <w:rPr>
          <w:b w:val="0"/>
        </w:rPr>
        <w:t>Purple aura activation</w:t>
      </w:r>
    </w:p>
    <w:p>
      <w:pPr>
        <w:pStyle w:val="ListNumber"/>
      </w:pPr>
      <w:r>
        <w:rPr>
          <w:b w:val="0"/>
        </w:rPr>
        <w:t>Defensive battle stance</w:t>
      </w:r>
    </w:p>
    <w:p>
      <w:pPr>
        <w:pStyle w:val="ListNumber"/>
      </w:pPr>
      <w:r>
        <w:rPr>
          <w:b w:val="0"/>
        </w:rPr>
        <w:t>Elegant unimpressed pose</w:t>
      </w:r>
    </w:p>
    <w:p>
      <w:pPr>
        <w:pStyle w:val="ListNumber"/>
      </w:pPr>
      <w:r>
        <w:rPr>
          <w:b w:val="0"/>
        </w:rPr>
        <w:t>Suspicious lean-in pose</w:t>
      </w:r>
    </w:p>
    <w:p>
      <w:pPr>
        <w:pStyle w:val="ListNumber"/>
      </w:pPr>
      <w:r>
        <w:rPr>
          <w:b w:val="0"/>
        </w:rPr>
        <w:t>“I do not approve” expression</w:t>
      </w:r>
    </w:p>
    <w:p>
      <w:pPr>
        <w:pStyle w:val="ListNumber"/>
      </w:pPr>
      <w:r>
        <w:rPr>
          <w:b w:val="0"/>
        </w:rPr>
        <w:t>Dramatic Heartstorm power pose</w:t>
      </w:r>
    </w:p>
    <w:p>
      <w:pPr>
        <w:pStyle w:val="ListNumber"/>
      </w:pPr>
      <w:r>
        <w:rPr>
          <w:b w:val="0"/>
        </w:rPr>
        <w:t>Ring of Heartstorm close-up</w:t>
      </w:r>
    </w:p>
    <w:p>
      <w:pPr>
        <w:pStyle w:val="Heading2"/>
        <w:spacing w:before="200" w:after="80"/>
      </w:pPr>
      <w:r>
        <w:t>Production Rule</w:t>
      </w:r>
    </w:p>
    <w:p>
      <w:r>
        <w:rPr>
          <w:b w:val="0"/>
          <w:sz w:val="19"/>
        </w:rPr>
        <w:t>Pascale should not become a generic angry girl. Her humor comes from elegance, taste, emotional intelligence, and judgment.</w:t>
      </w:r>
    </w:p>
    <w:p>
      <w:pPr>
        <w:pStyle w:val="Heading2"/>
        <w:spacing w:before="200" w:after="80"/>
      </w:pPr>
      <w:r>
        <w:t>Do</w:t>
      </w:r>
    </w:p>
    <w:p>
      <w:pPr>
        <w:pStyle w:val="ListBullet"/>
      </w:pPr>
      <w:r>
        <w:rPr>
          <w:b w:val="0"/>
        </w:rPr>
        <w:t>Keep her athletic</w:t>
      </w:r>
    </w:p>
    <w:p>
      <w:pPr>
        <w:pStyle w:val="ListBullet"/>
      </w:pPr>
      <w:r>
        <w:rPr>
          <w:b w:val="0"/>
        </w:rPr>
        <w:t>Keep her tallest among the girls</w:t>
      </w:r>
    </w:p>
    <w:p>
      <w:pPr>
        <w:pStyle w:val="ListBullet"/>
      </w:pPr>
      <w:r>
        <w:rPr>
          <w:b w:val="0"/>
        </w:rPr>
        <w:t>Keep purple accents</w:t>
      </w:r>
    </w:p>
    <w:p>
      <w:pPr>
        <w:pStyle w:val="ListBullet"/>
      </w:pPr>
      <w:r>
        <w:rPr>
          <w:b w:val="0"/>
        </w:rPr>
        <w:t>Use strong posture</w:t>
      </w:r>
    </w:p>
    <w:p>
      <w:pPr>
        <w:pStyle w:val="ListBullet"/>
      </w:pPr>
      <w:r>
        <w:rPr>
          <w:b w:val="0"/>
        </w:rPr>
        <w:t>Make her elegant and powerful</w:t>
      </w:r>
    </w:p>
    <w:p>
      <w:pPr>
        <w:pStyle w:val="ListBullet"/>
      </w:pPr>
      <w:r>
        <w:rPr>
          <w:b w:val="0"/>
        </w:rPr>
        <w:t>Let her judgment carry comedy</w:t>
      </w:r>
    </w:p>
    <w:p>
      <w:pPr>
        <w:pStyle w:val="Heading2"/>
        <w:spacing w:before="200" w:after="80"/>
      </w:pPr>
      <w:r>
        <w:t>Do Not</w:t>
      </w:r>
    </w:p>
    <w:p>
      <w:pPr>
        <w:pStyle w:val="ListBullet"/>
      </w:pPr>
      <w:r>
        <w:rPr>
          <w:b w:val="0"/>
        </w:rPr>
        <w:t>Do not make her soft or passive</w:t>
      </w:r>
    </w:p>
    <w:p>
      <w:pPr>
        <w:pStyle w:val="ListBullet"/>
      </w:pPr>
      <w:r>
        <w:rPr>
          <w:b w:val="0"/>
        </w:rPr>
        <w:t>Do not make her shorter than Tala or Pippa</w:t>
      </w:r>
    </w:p>
    <w:p>
      <w:pPr>
        <w:pStyle w:val="ListBullet"/>
      </w:pPr>
      <w:r>
        <w:rPr>
          <w:b w:val="0"/>
        </w:rPr>
        <w:t>Do not make her angry all the time</w:t>
      </w:r>
    </w:p>
    <w:p>
      <w:pPr>
        <w:pStyle w:val="ListBullet"/>
      </w:pPr>
      <w:r>
        <w:rPr>
          <w:b w:val="0"/>
        </w:rPr>
        <w:t>Do not redesign her outfit</w:t>
      </w:r>
    </w:p>
    <w:p>
      <w:pPr>
        <w:pStyle w:val="ListBullet"/>
      </w:pPr>
      <w:r>
        <w:rPr>
          <w:b w:val="0"/>
        </w:rPr>
        <w:t>Do not remove her warrior dignity</w:t>
      </w:r>
    </w:p>
    <w:p>
      <w:pPr>
        <w:spacing w:after="80"/>
      </w:pPr>
    </w:p>
    <w:p>
      <w:pPr>
        <w:pStyle w:val="Heading2"/>
        <w:spacing w:before="200" w:after="80"/>
      </w:pPr>
      <w:r>
        <w:t>8.5 Marcus</w:t>
      </w:r>
    </w:p>
    <w:p>
      <w:pPr>
        <w:pStyle w:val="Heading3"/>
        <w:spacing w:before="120" w:after="40"/>
      </w:pPr>
      <w:r>
        <w:t>Ring of Velocity</w:t>
      </w:r>
    </w:p>
    <w:p>
      <w:pPr>
        <w:pStyle w:val="Heading3"/>
        <w:spacing w:before="120" w:after="40"/>
      </w:pPr>
      <w:r>
        <w:t>Color: Red</w:t>
      </w:r>
    </w:p>
    <w:p>
      <w:pPr>
        <w:pStyle w:val="Heading3"/>
        <w:spacing w:before="120" w:after="40"/>
      </w:pPr>
      <w:r>
        <w:t>Role: Powerhouse and Frustration Engine</w:t>
      </w:r>
    </w:p>
    <w:p>
      <w:pPr>
        <w:pStyle w:val="Heading2"/>
        <w:spacing w:before="200" w:after="80"/>
      </w:pPr>
      <w:r>
        <w:t>Core Identity</w:t>
      </w:r>
    </w:p>
    <w:p>
      <w:r>
        <w:rPr>
          <w:b w:val="0"/>
          <w:sz w:val="19"/>
        </w:rPr>
        <w:t>Marcus is the team’s physical powerhouse. He is big, muscular, fast, protective, and easily irritated by cursed nonsense.</w:t>
      </w:r>
    </w:p>
    <w:p>
      <w:r>
        <w:rPr>
          <w:b w:val="0"/>
          <w:sz w:val="19"/>
        </w:rPr>
        <w:t>He is not dumb. He is direct. He prefers problems he can punch, outrun, or physically block.</w:t>
      </w:r>
    </w:p>
    <w:p>
      <w:r>
        <w:rPr>
          <w:b w:val="0"/>
          <w:sz w:val="19"/>
        </w:rPr>
        <w:t>The cursed store is annoying to him because it keeps attacking him through food logic.</w:t>
      </w:r>
    </w:p>
    <w:p>
      <w:pPr>
        <w:pStyle w:val="Heading2"/>
        <w:spacing w:before="200" w:after="80"/>
      </w:pPr>
      <w:r>
        <w:t>Visual Lock</w:t>
      </w:r>
    </w:p>
    <w:p>
      <w:r>
        <w:rPr>
          <w:b w:val="0"/>
          <w:sz w:val="19"/>
        </w:rPr>
        <w:t>Marcus must appear:</w:t>
      </w:r>
    </w:p>
    <w:p>
      <w:pPr>
        <w:pStyle w:val="ListBullet"/>
      </w:pPr>
      <w:r>
        <w:rPr>
          <w:b w:val="0"/>
        </w:rPr>
        <w:t>Biggest character</w:t>
      </w:r>
    </w:p>
    <w:p>
      <w:pPr>
        <w:pStyle w:val="ListBullet"/>
      </w:pPr>
      <w:r>
        <w:rPr>
          <w:b w:val="0"/>
        </w:rPr>
        <w:t>Most muscular</w:t>
      </w:r>
    </w:p>
    <w:p>
      <w:pPr>
        <w:pStyle w:val="ListBullet"/>
      </w:pPr>
      <w:r>
        <w:rPr>
          <w:b w:val="0"/>
        </w:rPr>
        <w:t>With broad shoulders</w:t>
      </w:r>
    </w:p>
    <w:p>
      <w:pPr>
        <w:pStyle w:val="ListBullet"/>
      </w:pPr>
      <w:r>
        <w:rPr>
          <w:b w:val="0"/>
        </w:rPr>
        <w:t>In a black tactical outfit</w:t>
      </w:r>
    </w:p>
    <w:p>
      <w:pPr>
        <w:pStyle w:val="ListBullet"/>
      </w:pPr>
      <w:r>
        <w:rPr>
          <w:b w:val="0"/>
        </w:rPr>
        <w:t>With red accents</w:t>
      </w:r>
    </w:p>
    <w:p>
      <w:pPr>
        <w:pStyle w:val="ListBullet"/>
      </w:pPr>
      <w:r>
        <w:rPr>
          <w:b w:val="0"/>
        </w:rPr>
        <w:t>With red Velocity energy</w:t>
      </w:r>
    </w:p>
    <w:p>
      <w:pPr>
        <w:pStyle w:val="ListBullet"/>
      </w:pPr>
      <w:r>
        <w:rPr>
          <w:b w:val="0"/>
        </w:rPr>
        <w:t>With a strong stance</w:t>
      </w:r>
    </w:p>
    <w:p>
      <w:pPr>
        <w:pStyle w:val="ListBullet"/>
      </w:pPr>
      <w:r>
        <w:rPr>
          <w:b w:val="0"/>
        </w:rPr>
        <w:t>With clenched fists or protective body language</w:t>
      </w:r>
    </w:p>
    <w:p>
      <w:pPr>
        <w:pStyle w:val="ListBullet"/>
      </w:pPr>
      <w:r>
        <w:rPr>
          <w:b w:val="0"/>
        </w:rPr>
        <w:t>Heroic but increasingly exhausted by the store</w:t>
      </w:r>
    </w:p>
    <w:p>
      <w:pPr>
        <w:pStyle w:val="Heading2"/>
        <w:spacing w:before="200" w:after="80"/>
      </w:pPr>
      <w:r>
        <w:t>Personality Core</w:t>
      </w:r>
    </w:p>
    <w:p>
      <w:r>
        <w:rPr>
          <w:b w:val="0"/>
          <w:sz w:val="19"/>
        </w:rPr>
        <w:t>Marcus is:</w:t>
      </w:r>
    </w:p>
    <w:p>
      <w:pPr>
        <w:pStyle w:val="ListBullet"/>
      </w:pPr>
      <w:r>
        <w:rPr>
          <w:b w:val="0"/>
        </w:rPr>
        <w:t>Strong</w:t>
      </w:r>
    </w:p>
    <w:p>
      <w:pPr>
        <w:pStyle w:val="ListBullet"/>
      </w:pPr>
      <w:r>
        <w:rPr>
          <w:b w:val="0"/>
        </w:rPr>
        <w:t>Direct</w:t>
      </w:r>
    </w:p>
    <w:p>
      <w:pPr>
        <w:pStyle w:val="ListBullet"/>
      </w:pPr>
      <w:r>
        <w:rPr>
          <w:b w:val="0"/>
        </w:rPr>
        <w:t>Protective</w:t>
      </w:r>
    </w:p>
    <w:p>
      <w:pPr>
        <w:pStyle w:val="ListBullet"/>
      </w:pPr>
      <w:r>
        <w:rPr>
          <w:b w:val="0"/>
        </w:rPr>
        <w:t>Easily annoyed</w:t>
      </w:r>
    </w:p>
    <w:p>
      <w:pPr>
        <w:pStyle w:val="ListBullet"/>
      </w:pPr>
      <w:r>
        <w:rPr>
          <w:b w:val="0"/>
        </w:rPr>
        <w:t>Brave</w:t>
      </w:r>
    </w:p>
    <w:p>
      <w:pPr>
        <w:pStyle w:val="ListBullet"/>
      </w:pPr>
      <w:r>
        <w:rPr>
          <w:b w:val="0"/>
        </w:rPr>
        <w:t>Physical</w:t>
      </w:r>
    </w:p>
    <w:p>
      <w:pPr>
        <w:pStyle w:val="ListBullet"/>
      </w:pPr>
      <w:r>
        <w:rPr>
          <w:b w:val="0"/>
        </w:rPr>
        <w:t>Honest</w:t>
      </w:r>
    </w:p>
    <w:p>
      <w:pPr>
        <w:pStyle w:val="ListBullet"/>
      </w:pPr>
      <w:r>
        <w:rPr>
          <w:b w:val="0"/>
        </w:rPr>
        <w:t>Exhausted by absurdity</w:t>
      </w:r>
    </w:p>
    <w:p>
      <w:pPr>
        <w:pStyle w:val="ListBullet"/>
      </w:pPr>
      <w:r>
        <w:rPr>
          <w:b w:val="0"/>
        </w:rPr>
        <w:t>Secretly reliable in emotional moments</w:t>
      </w:r>
    </w:p>
    <w:p>
      <w:pPr>
        <w:pStyle w:val="Heading2"/>
        <w:spacing w:before="200" w:after="80"/>
      </w:pPr>
      <w:r>
        <w:t>Strengths</w:t>
      </w:r>
    </w:p>
    <w:p>
      <w:pPr>
        <w:pStyle w:val="ListBullet"/>
      </w:pPr>
      <w:r>
        <w:rPr>
          <w:b w:val="0"/>
        </w:rPr>
        <w:t>Physical strength</w:t>
      </w:r>
    </w:p>
    <w:p>
      <w:pPr>
        <w:pStyle w:val="ListBullet"/>
      </w:pPr>
      <w:r>
        <w:rPr>
          <w:b w:val="0"/>
        </w:rPr>
        <w:t>Speed</w:t>
      </w:r>
    </w:p>
    <w:p>
      <w:pPr>
        <w:pStyle w:val="ListBullet"/>
      </w:pPr>
      <w:r>
        <w:rPr>
          <w:b w:val="0"/>
        </w:rPr>
        <w:t>Defense</w:t>
      </w:r>
    </w:p>
    <w:p>
      <w:pPr>
        <w:pStyle w:val="ListBullet"/>
      </w:pPr>
      <w:r>
        <w:rPr>
          <w:b w:val="0"/>
        </w:rPr>
        <w:t>Team protection</w:t>
      </w:r>
    </w:p>
    <w:p>
      <w:pPr>
        <w:pStyle w:val="ListBullet"/>
      </w:pPr>
      <w:r>
        <w:rPr>
          <w:b w:val="0"/>
        </w:rPr>
        <w:t>Breaking through obstacles</w:t>
      </w:r>
    </w:p>
    <w:p>
      <w:pPr>
        <w:pStyle w:val="ListBullet"/>
      </w:pPr>
      <w:r>
        <w:rPr>
          <w:b w:val="0"/>
        </w:rPr>
        <w:t>Taking hits</w:t>
      </w:r>
    </w:p>
    <w:p>
      <w:pPr>
        <w:pStyle w:val="ListBullet"/>
      </w:pPr>
      <w:r>
        <w:rPr>
          <w:b w:val="0"/>
        </w:rPr>
        <w:t>Acting quickly in danger</w:t>
      </w:r>
    </w:p>
    <w:p>
      <w:pPr>
        <w:pStyle w:val="Heading2"/>
        <w:spacing w:before="200" w:after="80"/>
      </w:pPr>
      <w:r>
        <w:t>Weaknesses</w:t>
      </w:r>
    </w:p>
    <w:p>
      <w:pPr>
        <w:pStyle w:val="ListBullet"/>
      </w:pPr>
      <w:r>
        <w:rPr>
          <w:b w:val="0"/>
        </w:rPr>
        <w:t>Impatient</w:t>
      </w:r>
    </w:p>
    <w:p>
      <w:pPr>
        <w:pStyle w:val="ListBullet"/>
      </w:pPr>
      <w:r>
        <w:rPr>
          <w:b w:val="0"/>
        </w:rPr>
        <w:t>Gets baited by insults</w:t>
      </w:r>
    </w:p>
    <w:p>
      <w:pPr>
        <w:pStyle w:val="ListBullet"/>
      </w:pPr>
      <w:r>
        <w:rPr>
          <w:b w:val="0"/>
        </w:rPr>
        <w:t>Does not enjoy subtle supernatural logic</w:t>
      </w:r>
    </w:p>
    <w:p>
      <w:pPr>
        <w:pStyle w:val="ListBullet"/>
      </w:pPr>
      <w:r>
        <w:rPr>
          <w:b w:val="0"/>
        </w:rPr>
        <w:t>Can underestimate tiny threats</w:t>
      </w:r>
    </w:p>
    <w:p>
      <w:pPr>
        <w:pStyle w:val="ListBullet"/>
      </w:pPr>
      <w:r>
        <w:rPr>
          <w:b w:val="0"/>
        </w:rPr>
        <w:t>Reacts visibly when annoyed</w:t>
      </w:r>
    </w:p>
    <w:p>
      <w:pPr>
        <w:pStyle w:val="Heading2"/>
        <w:spacing w:before="200" w:after="80"/>
      </w:pPr>
      <w:r>
        <w:t>Emotional Function</w:t>
      </w:r>
    </w:p>
    <w:p>
      <w:r>
        <w:rPr>
          <w:b w:val="0"/>
          <w:sz w:val="19"/>
        </w:rPr>
        <w:t>Marcus brings security. His presence makes the team feel physically protected.</w:t>
      </w:r>
    </w:p>
    <w:p>
      <w:r>
        <w:rPr>
          <w:b w:val="0"/>
          <w:sz w:val="19"/>
        </w:rPr>
        <w:t>His exhaustion gives comedy because he takes every cursed food insult personally.</w:t>
      </w:r>
    </w:p>
    <w:p>
      <w:pPr>
        <w:pStyle w:val="Heading2"/>
        <w:spacing w:before="200" w:after="80"/>
      </w:pPr>
      <w:r>
        <w:t>Comedy Engine</w:t>
      </w:r>
    </w:p>
    <w:p>
      <w:r>
        <w:rPr>
          <w:b w:val="0"/>
          <w:sz w:val="19"/>
        </w:rPr>
        <w:t>Marcus’s comedy comes from being too serious for food chaos.</w:t>
      </w:r>
    </w:p>
    <w:p>
      <w:r>
        <w:rPr>
          <w:b w:val="0"/>
          <w:sz w:val="19"/>
        </w:rPr>
        <w:t>Example behavior:</w:t>
      </w:r>
    </w:p>
    <w:p>
      <w:pPr>
        <w:pStyle w:val="ListBullet"/>
      </w:pPr>
      <w:r>
        <w:rPr>
          <w:b w:val="0"/>
        </w:rPr>
        <w:t>Taking cursed food personally</w:t>
      </w:r>
    </w:p>
    <w:p>
      <w:pPr>
        <w:pStyle w:val="ListBullet"/>
      </w:pPr>
      <w:r>
        <w:rPr>
          <w:b w:val="0"/>
        </w:rPr>
        <w:t>Looking deeply offended by a talking chicken product</w:t>
      </w:r>
    </w:p>
    <w:p>
      <w:pPr>
        <w:pStyle w:val="ListBullet"/>
      </w:pPr>
      <w:r>
        <w:rPr>
          <w:b w:val="0"/>
        </w:rPr>
        <w:t>Protectively standing in front of the team while clearly tired</w:t>
      </w:r>
    </w:p>
    <w:p>
      <w:pPr>
        <w:pStyle w:val="ListBullet"/>
      </w:pPr>
      <w:r>
        <w:rPr>
          <w:b w:val="0"/>
        </w:rPr>
        <w:t>Using battle energy against something embarrassingly small</w:t>
      </w:r>
    </w:p>
    <w:p>
      <w:pPr>
        <w:pStyle w:val="ListBullet"/>
      </w:pPr>
      <w:r>
        <w:rPr>
          <w:b w:val="0"/>
        </w:rPr>
        <w:t>Refusing to admit he was emotionally damaged by the food aisle</w:t>
      </w:r>
    </w:p>
    <w:p>
      <w:pPr>
        <w:pStyle w:val="Heading2"/>
        <w:spacing w:before="200" w:after="80"/>
      </w:pPr>
      <w:r>
        <w:t>Body Language</w:t>
      </w:r>
    </w:p>
    <w:p>
      <w:r>
        <w:rPr>
          <w:b w:val="0"/>
          <w:sz w:val="19"/>
        </w:rPr>
        <w:t>Marcus should:</w:t>
      </w:r>
    </w:p>
    <w:p>
      <w:pPr>
        <w:pStyle w:val="ListBullet"/>
      </w:pPr>
      <w:r>
        <w:rPr>
          <w:b w:val="0"/>
        </w:rPr>
        <w:t>Stand wide</w:t>
      </w:r>
    </w:p>
    <w:p>
      <w:pPr>
        <w:pStyle w:val="ListBullet"/>
      </w:pPr>
      <w:r>
        <w:rPr>
          <w:b w:val="0"/>
        </w:rPr>
        <w:t>Cross arms heavily</w:t>
      </w:r>
    </w:p>
    <w:p>
      <w:pPr>
        <w:pStyle w:val="ListBullet"/>
      </w:pPr>
      <w:r>
        <w:rPr>
          <w:b w:val="0"/>
        </w:rPr>
        <w:t>Point at things with frustration</w:t>
      </w:r>
    </w:p>
    <w:p>
      <w:pPr>
        <w:pStyle w:val="ListBullet"/>
      </w:pPr>
      <w:r>
        <w:rPr>
          <w:b w:val="0"/>
        </w:rPr>
        <w:t>Move like a tank when walking</w:t>
      </w:r>
    </w:p>
    <w:p>
      <w:pPr>
        <w:pStyle w:val="ListBullet"/>
      </w:pPr>
      <w:r>
        <w:rPr>
          <w:b w:val="0"/>
        </w:rPr>
        <w:t>React with full-body annoyance</w:t>
      </w:r>
    </w:p>
    <w:p>
      <w:pPr>
        <w:pStyle w:val="ListBullet"/>
      </w:pPr>
      <w:r>
        <w:rPr>
          <w:b w:val="0"/>
        </w:rPr>
        <w:t>Protect smaller teammates instinctively</w:t>
      </w:r>
    </w:p>
    <w:p>
      <w:pPr>
        <w:pStyle w:val="ListBullet"/>
      </w:pPr>
      <w:r>
        <w:rPr>
          <w:b w:val="0"/>
        </w:rPr>
        <w:t>Look personally betrayed by cursed food sections</w:t>
      </w:r>
    </w:p>
    <w:p>
      <w:pPr>
        <w:pStyle w:val="Heading2"/>
        <w:spacing w:before="200" w:after="80"/>
      </w:pPr>
      <w:r>
        <w:t>Voice Direction</w:t>
      </w:r>
    </w:p>
    <w:p>
      <w:r>
        <w:rPr>
          <w:b w:val="0"/>
          <w:sz w:val="19"/>
        </w:rPr>
        <w:t>Marcus’s voice should be:</w:t>
      </w:r>
    </w:p>
    <w:p>
      <w:pPr>
        <w:pStyle w:val="ListBullet"/>
      </w:pPr>
      <w:r>
        <w:rPr>
          <w:b w:val="0"/>
        </w:rPr>
        <w:t>Deep</w:t>
      </w:r>
    </w:p>
    <w:p>
      <w:pPr>
        <w:pStyle w:val="ListBullet"/>
      </w:pPr>
      <w:r>
        <w:rPr>
          <w:b w:val="0"/>
        </w:rPr>
        <w:t>Blunt</w:t>
      </w:r>
    </w:p>
    <w:p>
      <w:pPr>
        <w:pStyle w:val="ListBullet"/>
      </w:pPr>
      <w:r>
        <w:rPr>
          <w:b w:val="0"/>
        </w:rPr>
        <w:t>Frustrated</w:t>
      </w:r>
    </w:p>
    <w:p>
      <w:pPr>
        <w:pStyle w:val="ListBullet"/>
      </w:pPr>
      <w:r>
        <w:rPr>
          <w:b w:val="0"/>
        </w:rPr>
        <w:t>Protective</w:t>
      </w:r>
    </w:p>
    <w:p>
      <w:pPr>
        <w:pStyle w:val="ListBullet"/>
      </w:pPr>
      <w:r>
        <w:rPr>
          <w:b w:val="0"/>
        </w:rPr>
        <w:t>Dry when comedic</w:t>
      </w:r>
    </w:p>
    <w:p>
      <w:pPr>
        <w:pStyle w:val="ListBullet"/>
      </w:pPr>
      <w:r>
        <w:rPr>
          <w:b w:val="0"/>
        </w:rPr>
        <w:t>Powerful when serious</w:t>
      </w:r>
    </w:p>
    <w:p>
      <w:pPr>
        <w:pStyle w:val="Heading2"/>
        <w:spacing w:before="200" w:after="80"/>
      </w:pPr>
      <w:r>
        <w:t>Dialogue Style</w:t>
      </w:r>
    </w:p>
    <w:p>
      <w:r>
        <w:rPr>
          <w:b w:val="0"/>
          <w:sz w:val="19"/>
        </w:rPr>
        <w:t>Marcus speaks directly.</w:t>
      </w:r>
    </w:p>
    <w:p>
      <w:r>
        <w:rPr>
          <w:b w:val="0"/>
          <w:sz w:val="19"/>
        </w:rPr>
        <w:t>Sample lines:</w:t>
      </w:r>
    </w:p>
    <w:p>
      <w:pPr>
        <w:pStyle w:val="ListBullet"/>
      </w:pPr>
      <w:r>
        <w:rPr>
          <w:b w:val="0"/>
        </w:rPr>
        <w:t>“Why is the meat aisle breathing?”</w:t>
      </w:r>
    </w:p>
    <w:p>
      <w:pPr>
        <w:pStyle w:val="ListBullet"/>
      </w:pPr>
      <w:r>
        <w:rPr>
          <w:b w:val="0"/>
        </w:rPr>
        <w:t>“I am not fighting sushi.”</w:t>
      </w:r>
    </w:p>
    <w:p>
      <w:pPr>
        <w:pStyle w:val="ListBullet"/>
      </w:pPr>
      <w:r>
        <w:rPr>
          <w:b w:val="0"/>
        </w:rPr>
        <w:t>“That chicken insulted me.”</w:t>
      </w:r>
    </w:p>
    <w:p>
      <w:pPr>
        <w:pStyle w:val="ListBullet"/>
      </w:pPr>
      <w:r>
        <w:rPr>
          <w:b w:val="0"/>
        </w:rPr>
        <w:t>“No. Absolutely not.”</w:t>
      </w:r>
    </w:p>
    <w:p>
      <w:pPr>
        <w:pStyle w:val="ListBullet"/>
      </w:pPr>
      <w:r>
        <w:rPr>
          <w:b w:val="0"/>
        </w:rPr>
        <w:t>“I have survived personal attacks from protein bars.”</w:t>
      </w:r>
    </w:p>
    <w:p>
      <w:pPr>
        <w:pStyle w:val="Heading2"/>
        <w:spacing w:before="200" w:after="80"/>
      </w:pPr>
      <w:r>
        <w:t>Animation Direction</w:t>
      </w:r>
    </w:p>
    <w:p>
      <w:r>
        <w:rPr>
          <w:b w:val="0"/>
          <w:sz w:val="19"/>
        </w:rPr>
        <w:t>Marcus needs weight:</w:t>
      </w:r>
    </w:p>
    <w:p>
      <w:pPr>
        <w:pStyle w:val="ListBullet"/>
      </w:pPr>
      <w:r>
        <w:rPr>
          <w:b w:val="0"/>
        </w:rPr>
        <w:t>Heavy footsteps</w:t>
      </w:r>
    </w:p>
    <w:p>
      <w:pPr>
        <w:pStyle w:val="ListBullet"/>
      </w:pPr>
      <w:r>
        <w:rPr>
          <w:b w:val="0"/>
        </w:rPr>
        <w:t>Red speed streaks</w:t>
      </w:r>
    </w:p>
    <w:p>
      <w:pPr>
        <w:pStyle w:val="ListBullet"/>
      </w:pPr>
      <w:r>
        <w:rPr>
          <w:b w:val="0"/>
        </w:rPr>
        <w:t>Shoulder tension</w:t>
      </w:r>
    </w:p>
    <w:p>
      <w:pPr>
        <w:pStyle w:val="ListBullet"/>
      </w:pPr>
      <w:r>
        <w:rPr>
          <w:b w:val="0"/>
        </w:rPr>
        <w:t>Big impact poses</w:t>
      </w:r>
    </w:p>
    <w:p>
      <w:pPr>
        <w:pStyle w:val="ListBullet"/>
      </w:pPr>
      <w:r>
        <w:rPr>
          <w:b w:val="0"/>
        </w:rPr>
        <w:t>Slow angry turns</w:t>
      </w:r>
    </w:p>
    <w:p>
      <w:pPr>
        <w:pStyle w:val="ListBullet"/>
      </w:pPr>
      <w:r>
        <w:rPr>
          <w:b w:val="0"/>
        </w:rPr>
        <w:t>Sudden bursts of speed</w:t>
      </w:r>
    </w:p>
    <w:p>
      <w:pPr>
        <w:pStyle w:val="ListBullet"/>
      </w:pPr>
      <w:r>
        <w:rPr>
          <w:b w:val="0"/>
        </w:rPr>
        <w:t>Deadpan reaction shots</w:t>
      </w:r>
    </w:p>
    <w:p>
      <w:pPr>
        <w:pStyle w:val="Heading2"/>
        <w:spacing w:before="200" w:after="80"/>
      </w:pPr>
      <w:r>
        <w:t>Audio Cues</w:t>
      </w:r>
    </w:p>
    <w:p>
      <w:pPr>
        <w:pStyle w:val="ListBullet"/>
      </w:pPr>
      <w:r>
        <w:rPr>
          <w:b w:val="0"/>
        </w:rPr>
        <w:t>Heavy footstep impacts</w:t>
      </w:r>
    </w:p>
    <w:p>
      <w:pPr>
        <w:pStyle w:val="ListBullet"/>
      </w:pPr>
      <w:r>
        <w:rPr>
          <w:b w:val="0"/>
        </w:rPr>
        <w:t>Red velocity whooshes</w:t>
      </w:r>
    </w:p>
    <w:p>
      <w:pPr>
        <w:pStyle w:val="ListBullet"/>
      </w:pPr>
      <w:r>
        <w:rPr>
          <w:b w:val="0"/>
        </w:rPr>
        <w:t>Low comedic tension hits</w:t>
      </w:r>
    </w:p>
    <w:p>
      <w:pPr>
        <w:pStyle w:val="ListBullet"/>
      </w:pPr>
      <w:r>
        <w:rPr>
          <w:b w:val="0"/>
        </w:rPr>
        <w:t>Physical impact booms</w:t>
      </w:r>
    </w:p>
    <w:p>
      <w:pPr>
        <w:pStyle w:val="ListBullet"/>
      </w:pPr>
      <w:r>
        <w:rPr>
          <w:b w:val="0"/>
        </w:rPr>
        <w:t>Short frustrated breaths</w:t>
      </w:r>
    </w:p>
    <w:p>
      <w:pPr>
        <w:pStyle w:val="Heading2"/>
        <w:spacing w:before="200" w:after="80"/>
      </w:pPr>
      <w:r>
        <w:t>Character Arc</w:t>
      </w:r>
    </w:p>
    <w:p>
      <w:r>
        <w:rPr>
          <w:b w:val="0"/>
          <w:sz w:val="19"/>
        </w:rPr>
        <w:t>Marcus starts as pure protection and strength. Through the story, he learns that not all threats can be punched. Some need patience, teamwork, or emotional survival.</w:t>
      </w:r>
    </w:p>
    <w:p>
      <w:r>
        <w:rPr>
          <w:b w:val="0"/>
          <w:sz w:val="19"/>
        </w:rPr>
        <w:t>His growth is learning that strength includes restraint.</w:t>
      </w:r>
    </w:p>
    <w:p>
      <w:pPr>
        <w:pStyle w:val="Heading2"/>
        <w:spacing w:before="200" w:after="80"/>
      </w:pPr>
      <w:r>
        <w:t>Relationship Dynamics</w:t>
      </w:r>
    </w:p>
    <w:p>
      <w:pPr>
        <w:pStyle w:val="ListBullet"/>
      </w:pPr>
      <w:r>
        <w:rPr>
          <w:b w:val="0"/>
        </w:rPr>
      </w:r>
      <w:r>
        <w:rPr>
          <w:b/>
        </w:rPr>
        <w:t>Marcus and Kaz:</w:t>
      </w:r>
      <w:r>
        <w:rPr>
          <w:b w:val="0"/>
        </w:rPr>
        <w:t xml:space="preserve"> Physical force plus controlled danger. Strong silent duo.</w:t>
      </w:r>
    </w:p>
    <w:p>
      <w:pPr>
        <w:pStyle w:val="ListBullet"/>
      </w:pPr>
      <w:r>
        <w:rPr>
          <w:b w:val="0"/>
        </w:rPr>
      </w:r>
      <w:r>
        <w:rPr>
          <w:b/>
        </w:rPr>
        <w:t>Marcus and Pippa:</w:t>
      </w:r>
      <w:r>
        <w:rPr>
          <w:b w:val="0"/>
        </w:rPr>
        <w:t xml:space="preserve"> Pippa gives strategy. Marcus trusts her calls.</w:t>
      </w:r>
    </w:p>
    <w:p>
      <w:pPr>
        <w:pStyle w:val="ListBullet"/>
      </w:pPr>
      <w:r>
        <w:rPr>
          <w:b w:val="0"/>
        </w:rPr>
      </w:r>
      <w:r>
        <w:rPr>
          <w:b/>
        </w:rPr>
        <w:t>Marcus and Tala:</w:t>
      </w:r>
      <w:r>
        <w:rPr>
          <w:b w:val="0"/>
        </w:rPr>
        <w:t xml:space="preserve"> Marcus acts annoyed by Tala but protects her automatically.</w:t>
      </w:r>
    </w:p>
    <w:p>
      <w:pPr>
        <w:pStyle w:val="ListBullet"/>
      </w:pPr>
      <w:r>
        <w:rPr>
          <w:b w:val="0"/>
        </w:rPr>
      </w:r>
      <w:r>
        <w:rPr>
          <w:b/>
        </w:rPr>
        <w:t>Marcus and Pascale:</w:t>
      </w:r>
      <w:r>
        <w:rPr>
          <w:b w:val="0"/>
        </w:rPr>
        <w:t xml:space="preserve"> Mutual warrior respect. Both are tired of nonsense.</w:t>
      </w:r>
    </w:p>
    <w:p>
      <w:pPr>
        <w:pStyle w:val="ListBullet"/>
      </w:pPr>
      <w:r>
        <w:rPr>
          <w:b w:val="0"/>
        </w:rPr>
      </w:r>
      <w:r>
        <w:rPr>
          <w:b/>
        </w:rPr>
        <w:t>Marcus and Jason:</w:t>
      </w:r>
      <w:r>
        <w:rPr>
          <w:b w:val="0"/>
        </w:rPr>
        <w:t xml:space="preserve"> Marcus follows the mission but wants clear instructions.</w:t>
      </w:r>
    </w:p>
    <w:p>
      <w:pPr>
        <w:pStyle w:val="Heading2"/>
        <w:spacing w:before="200" w:after="80"/>
      </w:pPr>
      <w:r>
        <w:t>Asset Roadmap</w:t>
      </w:r>
    </w:p>
    <w:p>
      <w:r>
        <w:rPr>
          <w:b w:val="0"/>
          <w:sz w:val="19"/>
        </w:rPr>
        <w:t>Priority Marcus assets:</w:t>
      </w:r>
    </w:p>
    <w:p>
      <w:pPr>
        <w:pStyle w:val="ListNumber"/>
      </w:pPr>
      <w:r>
        <w:rPr>
          <w:b w:val="0"/>
        </w:rPr>
        <w:t>Full-body power stance</w:t>
      </w:r>
    </w:p>
    <w:p>
      <w:pPr>
        <w:pStyle w:val="ListNumber"/>
      </w:pPr>
      <w:r>
        <w:rPr>
          <w:b w:val="0"/>
        </w:rPr>
        <w:t>Protective block pose</w:t>
      </w:r>
    </w:p>
    <w:p>
      <w:pPr>
        <w:pStyle w:val="ListNumber"/>
      </w:pPr>
      <w:r>
        <w:rPr>
          <w:b w:val="0"/>
        </w:rPr>
        <w:t>Clenched-fist pose</w:t>
      </w:r>
    </w:p>
    <w:p>
      <w:pPr>
        <w:pStyle w:val="ListNumber"/>
      </w:pPr>
      <w:r>
        <w:rPr>
          <w:b w:val="0"/>
        </w:rPr>
        <w:t>Red aura activation</w:t>
      </w:r>
    </w:p>
    <w:p>
      <w:pPr>
        <w:pStyle w:val="ListNumber"/>
      </w:pPr>
      <w:r>
        <w:rPr>
          <w:b w:val="0"/>
        </w:rPr>
        <w:t>Exhausted annoyed pose</w:t>
      </w:r>
    </w:p>
    <w:p>
      <w:pPr>
        <w:pStyle w:val="ListNumber"/>
      </w:pPr>
      <w:r>
        <w:rPr>
          <w:b w:val="0"/>
        </w:rPr>
        <w:t>Red velocity charge</w:t>
      </w:r>
    </w:p>
    <w:p>
      <w:pPr>
        <w:pStyle w:val="ListNumber"/>
      </w:pPr>
      <w:r>
        <w:rPr>
          <w:b w:val="0"/>
        </w:rPr>
        <w:t>Standing in front of team pose</w:t>
      </w:r>
    </w:p>
    <w:p>
      <w:pPr>
        <w:pStyle w:val="ListNumber"/>
      </w:pPr>
      <w:r>
        <w:rPr>
          <w:b w:val="0"/>
        </w:rPr>
        <w:t>Angry reaction expression</w:t>
      </w:r>
    </w:p>
    <w:p>
      <w:pPr>
        <w:pStyle w:val="ListNumber"/>
      </w:pPr>
      <w:r>
        <w:rPr>
          <w:b w:val="0"/>
        </w:rPr>
        <w:t>“I am done with this aisle” stance</w:t>
      </w:r>
    </w:p>
    <w:p>
      <w:pPr>
        <w:pStyle w:val="ListNumber"/>
      </w:pPr>
      <w:r>
        <w:rPr>
          <w:b w:val="0"/>
        </w:rPr>
        <w:t>Ring of Velocity close-up</w:t>
      </w:r>
    </w:p>
    <w:p>
      <w:pPr>
        <w:pStyle w:val="Heading2"/>
        <w:spacing w:before="200" w:after="80"/>
      </w:pPr>
      <w:r>
        <w:t>Production Rule</w:t>
      </w:r>
    </w:p>
    <w:p>
      <w:r>
        <w:rPr>
          <w:b w:val="0"/>
          <w:sz w:val="19"/>
        </w:rPr>
        <w:t>Marcus should always feel physically powerful. Even when he is the joke, he should never look weak.</w:t>
      </w:r>
    </w:p>
    <w:p>
      <w:pPr>
        <w:pStyle w:val="Heading2"/>
        <w:spacing w:before="200" w:after="80"/>
      </w:pPr>
      <w:r>
        <w:t>Do</w:t>
      </w:r>
    </w:p>
    <w:p>
      <w:pPr>
        <w:pStyle w:val="ListBullet"/>
      </w:pPr>
      <w:r>
        <w:rPr>
          <w:b w:val="0"/>
        </w:rPr>
        <w:t>Keep him biggest</w:t>
      </w:r>
    </w:p>
    <w:p>
      <w:pPr>
        <w:pStyle w:val="ListBullet"/>
      </w:pPr>
      <w:r>
        <w:rPr>
          <w:b w:val="0"/>
        </w:rPr>
        <w:t>Keep him muscular</w:t>
      </w:r>
    </w:p>
    <w:p>
      <w:pPr>
        <w:pStyle w:val="ListBullet"/>
      </w:pPr>
      <w:r>
        <w:rPr>
          <w:b w:val="0"/>
        </w:rPr>
        <w:t>Keep red accents</w:t>
      </w:r>
    </w:p>
    <w:p>
      <w:pPr>
        <w:pStyle w:val="ListBullet"/>
      </w:pPr>
      <w:r>
        <w:rPr>
          <w:b w:val="0"/>
        </w:rPr>
        <w:t>Make him protective</w:t>
      </w:r>
    </w:p>
    <w:p>
      <w:pPr>
        <w:pStyle w:val="ListBullet"/>
      </w:pPr>
      <w:r>
        <w:rPr>
          <w:b w:val="0"/>
        </w:rPr>
        <w:t>Use strong grounded poses</w:t>
      </w:r>
    </w:p>
    <w:p>
      <w:pPr>
        <w:pStyle w:val="ListBullet"/>
      </w:pPr>
      <w:r>
        <w:rPr>
          <w:b w:val="0"/>
        </w:rPr>
        <w:t>Let his annoyance create humor</w:t>
      </w:r>
    </w:p>
    <w:p>
      <w:pPr>
        <w:pStyle w:val="Heading2"/>
        <w:spacing w:before="200" w:after="80"/>
      </w:pPr>
      <w:r>
        <w:t>Do Not</w:t>
      </w:r>
    </w:p>
    <w:p>
      <w:pPr>
        <w:pStyle w:val="ListBullet"/>
      </w:pPr>
      <w:r>
        <w:rPr>
          <w:b w:val="0"/>
        </w:rPr>
        <w:t>Do not make him smaller than Jason or Kaz</w:t>
      </w:r>
    </w:p>
    <w:p>
      <w:pPr>
        <w:pStyle w:val="ListBullet"/>
      </w:pPr>
      <w:r>
        <w:rPr>
          <w:b w:val="0"/>
        </w:rPr>
        <w:t>Do not make him goofy</w:t>
      </w:r>
    </w:p>
    <w:p>
      <w:pPr>
        <w:pStyle w:val="ListBullet"/>
      </w:pPr>
      <w:r>
        <w:rPr>
          <w:b w:val="0"/>
        </w:rPr>
        <w:t>Do not make his body slim</w:t>
      </w:r>
    </w:p>
    <w:p>
      <w:pPr>
        <w:pStyle w:val="ListBullet"/>
      </w:pPr>
      <w:r>
        <w:rPr>
          <w:b w:val="0"/>
        </w:rPr>
        <w:t>Do not change his red identity</w:t>
      </w:r>
    </w:p>
    <w:p>
      <w:pPr>
        <w:pStyle w:val="ListBullet"/>
      </w:pPr>
      <w:r>
        <w:rPr>
          <w:b w:val="0"/>
        </w:rPr>
        <w:t>Do not overcomplicate his emotional style</w:t>
      </w:r>
    </w:p>
    <w:p>
      <w:pPr>
        <w:spacing w:after="80"/>
      </w:pPr>
    </w:p>
    <w:p>
      <w:pPr>
        <w:pStyle w:val="Heading2"/>
        <w:spacing w:before="200" w:after="80"/>
      </w:pPr>
      <w:r>
        <w:t>8.6 Kaz</w:t>
      </w:r>
    </w:p>
    <w:p>
      <w:pPr>
        <w:pStyle w:val="Heading3"/>
        <w:spacing w:before="120" w:after="40"/>
      </w:pPr>
      <w:r>
        <w:t>Ring of Silent Strength</w:t>
      </w:r>
    </w:p>
    <w:p>
      <w:pPr>
        <w:pStyle w:val="Heading3"/>
        <w:spacing w:before="120" w:after="40"/>
      </w:pPr>
      <w:r>
        <w:t>Color: Cyan / Blue</w:t>
      </w:r>
    </w:p>
    <w:p>
      <w:pPr>
        <w:pStyle w:val="Heading3"/>
        <w:spacing w:before="120" w:after="40"/>
      </w:pPr>
      <w:r>
        <w:t>Role: Calm Protector</w:t>
      </w:r>
    </w:p>
    <w:p>
      <w:pPr>
        <w:pStyle w:val="Heading2"/>
        <w:spacing w:before="200" w:after="80"/>
      </w:pPr>
      <w:r>
        <w:t>Core Identity</w:t>
      </w:r>
    </w:p>
    <w:p>
      <w:r>
        <w:rPr>
          <w:b w:val="0"/>
          <w:sz w:val="19"/>
        </w:rPr>
        <w:t>Kaz is quiet, composed, and deeply grounded. He is the calm force in the team.</w:t>
      </w:r>
    </w:p>
    <w:p>
      <w:r>
        <w:rPr>
          <w:b w:val="0"/>
          <w:sz w:val="19"/>
        </w:rPr>
        <w:t>He does not need many words. His presence should create stability.</w:t>
      </w:r>
    </w:p>
    <w:p>
      <w:r>
        <w:rPr>
          <w:b w:val="0"/>
          <w:sz w:val="19"/>
        </w:rPr>
        <w:t>Kaz often notices danger without announcing it dramatically. He is the type to step between a teammate and danger before anyone else reacts.</w:t>
      </w:r>
    </w:p>
    <w:p>
      <w:r>
        <w:rPr>
          <w:b w:val="0"/>
          <w:sz w:val="19"/>
        </w:rPr>
        <w:t>Kaz should feel like a blade still inside its sheath.</w:t>
      </w:r>
    </w:p>
    <w:p>
      <w:pPr>
        <w:pStyle w:val="Heading2"/>
        <w:spacing w:before="200" w:after="80"/>
      </w:pPr>
      <w:r>
        <w:t>Visual Lock</w:t>
      </w:r>
    </w:p>
    <w:p>
      <w:r>
        <w:rPr>
          <w:b w:val="0"/>
          <w:sz w:val="19"/>
        </w:rPr>
        <w:t>Kaz must appear:</w:t>
      </w:r>
    </w:p>
    <w:p>
      <w:pPr>
        <w:pStyle w:val="ListBullet"/>
      </w:pPr>
      <w:r>
        <w:rPr>
          <w:b w:val="0"/>
        </w:rPr>
        <w:t>Tall</w:t>
      </w:r>
    </w:p>
    <w:p>
      <w:pPr>
        <w:pStyle w:val="ListBullet"/>
      </w:pPr>
      <w:r>
        <w:rPr>
          <w:b w:val="0"/>
        </w:rPr>
        <w:t>Composed</w:t>
      </w:r>
    </w:p>
    <w:p>
      <w:pPr>
        <w:pStyle w:val="ListBullet"/>
      </w:pPr>
      <w:r>
        <w:rPr>
          <w:b w:val="0"/>
        </w:rPr>
        <w:t>In a long black tactical coat or black tactical outfit</w:t>
      </w:r>
    </w:p>
    <w:p>
      <w:pPr>
        <w:pStyle w:val="ListBullet"/>
      </w:pPr>
      <w:r>
        <w:rPr>
          <w:b w:val="0"/>
        </w:rPr>
        <w:t>With cyan / blue accents</w:t>
      </w:r>
    </w:p>
    <w:p>
      <w:pPr>
        <w:pStyle w:val="ListBullet"/>
      </w:pPr>
      <w:r>
        <w:rPr>
          <w:b w:val="0"/>
        </w:rPr>
        <w:t>With cyan Silent Strength energy</w:t>
      </w:r>
    </w:p>
    <w:p>
      <w:pPr>
        <w:pStyle w:val="ListBullet"/>
      </w:pPr>
      <w:r>
        <w:rPr>
          <w:b w:val="0"/>
        </w:rPr>
        <w:t>With a calm face</w:t>
      </w:r>
    </w:p>
    <w:p>
      <w:pPr>
        <w:pStyle w:val="ListBullet"/>
      </w:pPr>
      <w:r>
        <w:rPr>
          <w:b w:val="0"/>
        </w:rPr>
        <w:t>With grounded stance</w:t>
      </w:r>
    </w:p>
    <w:p>
      <w:pPr>
        <w:pStyle w:val="ListBullet"/>
      </w:pPr>
      <w:r>
        <w:rPr>
          <w:b w:val="0"/>
        </w:rPr>
        <w:t>With clean strong silhouette</w:t>
      </w:r>
    </w:p>
    <w:p>
      <w:pPr>
        <w:pStyle w:val="ListBullet"/>
      </w:pPr>
      <w:r>
        <w:rPr>
          <w:b w:val="0"/>
        </w:rPr>
        <w:t>Controlled, quiet, and dangerous</w:t>
      </w:r>
    </w:p>
    <w:p>
      <w:pPr>
        <w:pStyle w:val="Heading2"/>
        <w:spacing w:before="200" w:after="80"/>
      </w:pPr>
      <w:r>
        <w:t>Personality Core</w:t>
      </w:r>
    </w:p>
    <w:p>
      <w:r>
        <w:rPr>
          <w:b w:val="0"/>
          <w:sz w:val="19"/>
        </w:rPr>
        <w:t>Kaz is:</w:t>
      </w:r>
    </w:p>
    <w:p>
      <w:pPr>
        <w:pStyle w:val="ListBullet"/>
      </w:pPr>
      <w:r>
        <w:rPr>
          <w:b w:val="0"/>
        </w:rPr>
        <w:t>Calm</w:t>
      </w:r>
    </w:p>
    <w:p>
      <w:pPr>
        <w:pStyle w:val="ListBullet"/>
      </w:pPr>
      <w:r>
        <w:rPr>
          <w:b w:val="0"/>
        </w:rPr>
        <w:t>Observant</w:t>
      </w:r>
    </w:p>
    <w:p>
      <w:pPr>
        <w:pStyle w:val="ListBullet"/>
      </w:pPr>
      <w:r>
        <w:rPr>
          <w:b w:val="0"/>
        </w:rPr>
        <w:t>Protective</w:t>
      </w:r>
    </w:p>
    <w:p>
      <w:pPr>
        <w:pStyle w:val="ListBullet"/>
      </w:pPr>
      <w:r>
        <w:rPr>
          <w:b w:val="0"/>
        </w:rPr>
        <w:t>Quiet</w:t>
      </w:r>
    </w:p>
    <w:p>
      <w:pPr>
        <w:pStyle w:val="ListBullet"/>
      </w:pPr>
      <w:r>
        <w:rPr>
          <w:b w:val="0"/>
        </w:rPr>
        <w:t>Disciplined</w:t>
      </w:r>
    </w:p>
    <w:p>
      <w:pPr>
        <w:pStyle w:val="ListBullet"/>
      </w:pPr>
      <w:r>
        <w:rPr>
          <w:b w:val="0"/>
        </w:rPr>
        <w:t>Emotionally contained</w:t>
      </w:r>
    </w:p>
    <w:p>
      <w:pPr>
        <w:pStyle w:val="ListBullet"/>
      </w:pPr>
      <w:r>
        <w:rPr>
          <w:b w:val="0"/>
        </w:rPr>
        <w:t>Focused</w:t>
      </w:r>
    </w:p>
    <w:p>
      <w:pPr>
        <w:pStyle w:val="ListBullet"/>
      </w:pPr>
      <w:r>
        <w:rPr>
          <w:b w:val="0"/>
        </w:rPr>
        <w:t>Strong without showing off</w:t>
      </w:r>
    </w:p>
    <w:p>
      <w:pPr>
        <w:pStyle w:val="Heading2"/>
        <w:spacing w:before="200" w:after="80"/>
      </w:pPr>
      <w:r>
        <w:t>Strengths</w:t>
      </w:r>
    </w:p>
    <w:p>
      <w:pPr>
        <w:pStyle w:val="ListBullet"/>
      </w:pPr>
      <w:r>
        <w:rPr>
          <w:b w:val="0"/>
        </w:rPr>
        <w:t>Protection</w:t>
      </w:r>
    </w:p>
    <w:p>
      <w:pPr>
        <w:pStyle w:val="ListBullet"/>
      </w:pPr>
      <w:r>
        <w:rPr>
          <w:b w:val="0"/>
        </w:rPr>
        <w:t>Patience</w:t>
      </w:r>
    </w:p>
    <w:p>
      <w:pPr>
        <w:pStyle w:val="ListBullet"/>
      </w:pPr>
      <w:r>
        <w:rPr>
          <w:b w:val="0"/>
        </w:rPr>
        <w:t>Silent observation</w:t>
      </w:r>
    </w:p>
    <w:p>
      <w:pPr>
        <w:pStyle w:val="ListBullet"/>
      </w:pPr>
      <w:r>
        <w:rPr>
          <w:b w:val="0"/>
        </w:rPr>
        <w:t>Emotional control</w:t>
      </w:r>
    </w:p>
    <w:p>
      <w:pPr>
        <w:pStyle w:val="ListBullet"/>
      </w:pPr>
      <w:r>
        <w:rPr>
          <w:b w:val="0"/>
        </w:rPr>
        <w:t>Cold-environment awareness</w:t>
      </w:r>
    </w:p>
    <w:p>
      <w:pPr>
        <w:pStyle w:val="ListBullet"/>
      </w:pPr>
      <w:r>
        <w:rPr>
          <w:b w:val="0"/>
        </w:rPr>
        <w:t>Defensive strength</w:t>
      </w:r>
    </w:p>
    <w:p>
      <w:pPr>
        <w:pStyle w:val="ListBullet"/>
      </w:pPr>
      <w:r>
        <w:rPr>
          <w:b w:val="0"/>
        </w:rPr>
        <w:t>Reading danger through stillness</w:t>
      </w:r>
    </w:p>
    <w:p>
      <w:pPr>
        <w:pStyle w:val="Heading2"/>
        <w:spacing w:before="200" w:after="80"/>
      </w:pPr>
      <w:r>
        <w:t>Weaknesses</w:t>
      </w:r>
    </w:p>
    <w:p>
      <w:pPr>
        <w:pStyle w:val="ListBullet"/>
      </w:pPr>
      <w:r>
        <w:rPr>
          <w:b w:val="0"/>
        </w:rPr>
        <w:t>Can be too quiet</w:t>
      </w:r>
    </w:p>
    <w:p>
      <w:pPr>
        <w:pStyle w:val="ListBullet"/>
      </w:pPr>
      <w:r>
        <w:rPr>
          <w:b w:val="0"/>
        </w:rPr>
        <w:t>Does not always explain what he notices</w:t>
      </w:r>
    </w:p>
    <w:p>
      <w:pPr>
        <w:pStyle w:val="ListBullet"/>
      </w:pPr>
      <w:r>
        <w:rPr>
          <w:b w:val="0"/>
        </w:rPr>
        <w:t>May delay emotional expression</w:t>
      </w:r>
    </w:p>
    <w:p>
      <w:pPr>
        <w:pStyle w:val="ListBullet"/>
      </w:pPr>
      <w:r>
        <w:rPr>
          <w:b w:val="0"/>
        </w:rPr>
        <w:t>Can seem distant</w:t>
      </w:r>
    </w:p>
    <w:p>
      <w:pPr>
        <w:pStyle w:val="ListBullet"/>
      </w:pPr>
      <w:r>
        <w:rPr>
          <w:b w:val="0"/>
        </w:rPr>
        <w:t>Others may underestimate his internal reactions</w:t>
      </w:r>
    </w:p>
    <w:p>
      <w:pPr>
        <w:pStyle w:val="Heading2"/>
        <w:spacing w:before="200" w:after="80"/>
      </w:pPr>
      <w:r>
        <w:t>Emotional Function</w:t>
      </w:r>
    </w:p>
    <w:p>
      <w:r>
        <w:rPr>
          <w:b w:val="0"/>
          <w:sz w:val="19"/>
        </w:rPr>
        <w:t>Kaz brings calm. When everyone else reacts, Kaz stabilizes the scene.</w:t>
      </w:r>
    </w:p>
    <w:p>
      <w:pPr>
        <w:pStyle w:val="Heading2"/>
        <w:spacing w:before="200" w:after="80"/>
      </w:pPr>
      <w:r>
        <w:t>Comedy Engine</w:t>
      </w:r>
    </w:p>
    <w:p>
      <w:r>
        <w:rPr>
          <w:b w:val="0"/>
          <w:sz w:val="19"/>
        </w:rPr>
        <w:t>Kaz’s comedy comes from understatement.</w:t>
      </w:r>
    </w:p>
    <w:p>
      <w:r>
        <w:rPr>
          <w:b w:val="0"/>
          <w:sz w:val="19"/>
        </w:rPr>
        <w:t>The more absurd the situation, the less he reacts.</w:t>
      </w:r>
    </w:p>
    <w:p>
      <w:r>
        <w:rPr>
          <w:b w:val="0"/>
          <w:sz w:val="19"/>
        </w:rPr>
        <w:t>Example behavior:</w:t>
      </w:r>
    </w:p>
    <w:p>
      <w:pPr>
        <w:pStyle w:val="ListBullet"/>
      </w:pPr>
      <w:r>
        <w:rPr>
          <w:b w:val="0"/>
        </w:rPr>
        <w:t>Standing perfectly still while chaos erupts</w:t>
      </w:r>
    </w:p>
    <w:p>
      <w:pPr>
        <w:pStyle w:val="ListBullet"/>
      </w:pPr>
      <w:r>
        <w:rPr>
          <w:b w:val="0"/>
        </w:rPr>
        <w:t>Giving one quiet line that reveals he noticed everything</w:t>
      </w:r>
    </w:p>
    <w:p>
      <w:pPr>
        <w:pStyle w:val="ListBullet"/>
      </w:pPr>
      <w:r>
        <w:rPr>
          <w:b w:val="0"/>
        </w:rPr>
        <w:t>Slightly moving his eyes as his only reaction</w:t>
      </w:r>
    </w:p>
    <w:p>
      <w:pPr>
        <w:pStyle w:val="ListBullet"/>
      </w:pPr>
      <w:r>
        <w:rPr>
          <w:b w:val="0"/>
        </w:rPr>
        <w:t>Calmly confirming something terrible</w:t>
      </w:r>
    </w:p>
    <w:p>
      <w:pPr>
        <w:pStyle w:val="ListBullet"/>
      </w:pPr>
      <w:r>
        <w:rPr>
          <w:b w:val="0"/>
        </w:rPr>
        <w:t>Saying a devastating sentence in a flat tone</w:t>
      </w:r>
    </w:p>
    <w:p>
      <w:pPr>
        <w:pStyle w:val="Heading2"/>
        <w:spacing w:before="200" w:after="80"/>
      </w:pPr>
      <w:r>
        <w:t>Body Language</w:t>
      </w:r>
    </w:p>
    <w:p>
      <w:r>
        <w:rPr>
          <w:b w:val="0"/>
          <w:sz w:val="19"/>
        </w:rPr>
        <w:t>Kaz should:</w:t>
      </w:r>
    </w:p>
    <w:p>
      <w:pPr>
        <w:pStyle w:val="ListBullet"/>
      </w:pPr>
      <w:r>
        <w:rPr>
          <w:b w:val="0"/>
        </w:rPr>
        <w:t>Stand still while others move</w:t>
      </w:r>
    </w:p>
    <w:p>
      <w:pPr>
        <w:pStyle w:val="ListBullet"/>
      </w:pPr>
      <w:r>
        <w:rPr>
          <w:b w:val="0"/>
        </w:rPr>
        <w:t>Watch danger carefully</w:t>
      </w:r>
    </w:p>
    <w:p>
      <w:pPr>
        <w:pStyle w:val="ListBullet"/>
      </w:pPr>
      <w:r>
        <w:rPr>
          <w:b w:val="0"/>
        </w:rPr>
        <w:t>Use minimal gestures</w:t>
      </w:r>
    </w:p>
    <w:p>
      <w:pPr>
        <w:pStyle w:val="ListBullet"/>
      </w:pPr>
      <w:r>
        <w:rPr>
          <w:b w:val="0"/>
        </w:rPr>
        <w:t>Turn slowly toward threats</w:t>
      </w:r>
    </w:p>
    <w:p>
      <w:pPr>
        <w:pStyle w:val="ListBullet"/>
      </w:pPr>
      <w:r>
        <w:rPr>
          <w:b w:val="0"/>
        </w:rPr>
        <w:t>Step forward only when necessary</w:t>
      </w:r>
    </w:p>
    <w:p>
      <w:pPr>
        <w:pStyle w:val="ListBullet"/>
      </w:pPr>
      <w:r>
        <w:rPr>
          <w:b w:val="0"/>
        </w:rPr>
        <w:t>Protect through positioning</w:t>
      </w:r>
    </w:p>
    <w:p>
      <w:pPr>
        <w:pStyle w:val="ListBullet"/>
      </w:pPr>
      <w:r>
        <w:rPr>
          <w:b w:val="0"/>
        </w:rPr>
        <w:t>Keep his hands controlled</w:t>
      </w:r>
    </w:p>
    <w:p>
      <w:pPr>
        <w:pStyle w:val="Heading2"/>
        <w:spacing w:before="200" w:after="80"/>
      </w:pPr>
      <w:r>
        <w:t>Voice Direction</w:t>
      </w:r>
    </w:p>
    <w:p>
      <w:r>
        <w:rPr>
          <w:b w:val="0"/>
          <w:sz w:val="19"/>
        </w:rPr>
        <w:t>Kaz’s voice should be:</w:t>
      </w:r>
    </w:p>
    <w:p>
      <w:pPr>
        <w:pStyle w:val="ListBullet"/>
      </w:pPr>
      <w:r>
        <w:rPr>
          <w:b w:val="0"/>
        </w:rPr>
        <w:t>Low</w:t>
      </w:r>
    </w:p>
    <w:p>
      <w:pPr>
        <w:pStyle w:val="ListBullet"/>
      </w:pPr>
      <w:r>
        <w:rPr>
          <w:b w:val="0"/>
        </w:rPr>
        <w:t>Calm</w:t>
      </w:r>
    </w:p>
    <w:p>
      <w:pPr>
        <w:pStyle w:val="ListBullet"/>
      </w:pPr>
      <w:r>
        <w:rPr>
          <w:b w:val="0"/>
        </w:rPr>
        <w:t>Minimal</w:t>
      </w:r>
    </w:p>
    <w:p>
      <w:pPr>
        <w:pStyle w:val="ListBullet"/>
      </w:pPr>
      <w:r>
        <w:rPr>
          <w:b w:val="0"/>
        </w:rPr>
        <w:t>Precise</w:t>
      </w:r>
    </w:p>
    <w:p>
      <w:pPr>
        <w:pStyle w:val="ListBullet"/>
      </w:pPr>
      <w:r>
        <w:rPr>
          <w:b w:val="0"/>
        </w:rPr>
        <w:t>Controlled</w:t>
      </w:r>
    </w:p>
    <w:p>
      <w:pPr>
        <w:pStyle w:val="ListBullet"/>
      </w:pPr>
      <w:r>
        <w:rPr>
          <w:b w:val="0"/>
        </w:rPr>
        <w:t>Emotionally restrained</w:t>
      </w:r>
    </w:p>
    <w:p>
      <w:pPr>
        <w:pStyle w:val="Heading2"/>
        <w:spacing w:before="200" w:after="80"/>
      </w:pPr>
      <w:r>
        <w:t>Dialogue Style</w:t>
      </w:r>
    </w:p>
    <w:p>
      <w:r>
        <w:rPr>
          <w:b w:val="0"/>
          <w:sz w:val="19"/>
        </w:rPr>
        <w:t>Kaz speaks rarely, but with weight.</w:t>
      </w:r>
    </w:p>
    <w:p>
      <w:r>
        <w:rPr>
          <w:b w:val="0"/>
          <w:sz w:val="19"/>
        </w:rPr>
        <w:t>Sample lines:</w:t>
      </w:r>
    </w:p>
    <w:p>
      <w:pPr>
        <w:pStyle w:val="ListBullet"/>
      </w:pPr>
      <w:r>
        <w:rPr>
          <w:b w:val="0"/>
        </w:rPr>
        <w:t>“The cold aisle is watching us.”</w:t>
      </w:r>
    </w:p>
    <w:p>
      <w:pPr>
        <w:pStyle w:val="ListBullet"/>
      </w:pPr>
      <w:r>
        <w:rPr>
          <w:b w:val="0"/>
        </w:rPr>
        <w:t>“Do not move.”</w:t>
      </w:r>
    </w:p>
    <w:p>
      <w:pPr>
        <w:pStyle w:val="ListBullet"/>
      </w:pPr>
      <w:r>
        <w:rPr>
          <w:b w:val="0"/>
        </w:rPr>
        <w:t>“Something small is leading us.”</w:t>
      </w:r>
    </w:p>
    <w:p>
      <w:pPr>
        <w:pStyle w:val="ListBullet"/>
      </w:pPr>
      <w:r>
        <w:rPr>
          <w:b w:val="0"/>
        </w:rPr>
        <w:t>“The mist is not natural.”</w:t>
      </w:r>
    </w:p>
    <w:p>
      <w:pPr>
        <w:pStyle w:val="ListBullet"/>
      </w:pPr>
      <w:r>
        <w:rPr>
          <w:b w:val="0"/>
        </w:rPr>
        <w:t>“Behind you.”</w:t>
      </w:r>
    </w:p>
    <w:p>
      <w:pPr>
        <w:pStyle w:val="Heading2"/>
        <w:spacing w:before="200" w:after="80"/>
      </w:pPr>
      <w:r>
        <w:t>Animation Direction</w:t>
      </w:r>
    </w:p>
    <w:p>
      <w:r>
        <w:rPr>
          <w:b w:val="0"/>
          <w:sz w:val="19"/>
        </w:rPr>
        <w:t>Kaz needs subtle acting:</w:t>
      </w:r>
    </w:p>
    <w:p>
      <w:pPr>
        <w:pStyle w:val="ListBullet"/>
      </w:pPr>
      <w:r>
        <w:rPr>
          <w:b w:val="0"/>
        </w:rPr>
        <w:t>Cyan energy breathing slowly</w:t>
      </w:r>
    </w:p>
    <w:p>
      <w:pPr>
        <w:pStyle w:val="ListBullet"/>
      </w:pPr>
      <w:r>
        <w:rPr>
          <w:b w:val="0"/>
        </w:rPr>
        <w:t>Coat movement in cold mist</w:t>
      </w:r>
    </w:p>
    <w:p>
      <w:pPr>
        <w:pStyle w:val="ListBullet"/>
      </w:pPr>
      <w:r>
        <w:rPr>
          <w:b w:val="0"/>
        </w:rPr>
        <w:t>Minimal eye shifts</w:t>
      </w:r>
    </w:p>
    <w:p>
      <w:pPr>
        <w:pStyle w:val="ListBullet"/>
      </w:pPr>
      <w:r>
        <w:rPr>
          <w:b w:val="0"/>
        </w:rPr>
        <w:t>Slow turns</w:t>
      </w:r>
    </w:p>
    <w:p>
      <w:pPr>
        <w:pStyle w:val="ListBullet"/>
      </w:pPr>
      <w:r>
        <w:rPr>
          <w:b w:val="0"/>
        </w:rPr>
        <w:t>Protective blocking poses</w:t>
      </w:r>
    </w:p>
    <w:p>
      <w:pPr>
        <w:pStyle w:val="ListBullet"/>
      </w:pPr>
      <w:r>
        <w:rPr>
          <w:b w:val="0"/>
        </w:rPr>
        <w:t>Calm reaction shots amid chaos</w:t>
      </w:r>
    </w:p>
    <w:p>
      <w:pPr>
        <w:pStyle w:val="Heading2"/>
        <w:spacing w:before="200" w:after="80"/>
      </w:pPr>
      <w:r>
        <w:t>Audio Cues</w:t>
      </w:r>
    </w:p>
    <w:p>
      <w:pPr>
        <w:pStyle w:val="ListBullet"/>
      </w:pPr>
      <w:r>
        <w:rPr>
          <w:b w:val="0"/>
        </w:rPr>
        <w:t>Cold wind</w:t>
      </w:r>
    </w:p>
    <w:p>
      <w:pPr>
        <w:pStyle w:val="ListBullet"/>
      </w:pPr>
      <w:r>
        <w:rPr>
          <w:b w:val="0"/>
        </w:rPr>
        <w:t>Cyan energy hum</w:t>
      </w:r>
    </w:p>
    <w:p>
      <w:pPr>
        <w:pStyle w:val="ListBullet"/>
      </w:pPr>
      <w:r>
        <w:rPr>
          <w:b w:val="0"/>
        </w:rPr>
        <w:t>Minimal deep tones</w:t>
      </w:r>
    </w:p>
    <w:p>
      <w:pPr>
        <w:pStyle w:val="ListBullet"/>
      </w:pPr>
      <w:r>
        <w:rPr>
          <w:b w:val="0"/>
        </w:rPr>
        <w:t>Quiet shield resonance</w:t>
      </w:r>
    </w:p>
    <w:p>
      <w:pPr>
        <w:pStyle w:val="ListBullet"/>
      </w:pPr>
      <w:r>
        <w:rPr>
          <w:b w:val="0"/>
        </w:rPr>
        <w:t>Low air movement near the cold aisle</w:t>
      </w:r>
    </w:p>
    <w:p>
      <w:pPr>
        <w:pStyle w:val="Heading2"/>
        <w:spacing w:before="200" w:after="80"/>
      </w:pPr>
      <w:r>
        <w:t>Character Arc</w:t>
      </w:r>
    </w:p>
    <w:p>
      <w:r>
        <w:rPr>
          <w:b w:val="0"/>
          <w:sz w:val="19"/>
        </w:rPr>
        <w:t>Kaz starts as emotionally unreadable. Through the story, the team sees that his silence is not distance. It is care, focus, and discipline.</w:t>
      </w:r>
    </w:p>
    <w:p>
      <w:r>
        <w:rPr>
          <w:b w:val="0"/>
          <w:sz w:val="19"/>
        </w:rPr>
        <w:t>His growth is allowing small moments of connection without losing his mystery.</w:t>
      </w:r>
    </w:p>
    <w:p>
      <w:pPr>
        <w:pStyle w:val="Heading2"/>
        <w:spacing w:before="200" w:after="80"/>
      </w:pPr>
      <w:r>
        <w:t>Relationship Dynamics</w:t>
      </w:r>
    </w:p>
    <w:p>
      <w:pPr>
        <w:pStyle w:val="ListBullet"/>
      </w:pPr>
      <w:r>
        <w:rPr>
          <w:b w:val="0"/>
        </w:rPr>
      </w:r>
      <w:r>
        <w:rPr>
          <w:b/>
        </w:rPr>
        <w:t>Kaz and Marcus:</w:t>
      </w:r>
      <w:r>
        <w:rPr>
          <w:b w:val="0"/>
        </w:rPr>
        <w:t xml:space="preserve"> Marcus reacts. Kaz observes. Both protect.</w:t>
      </w:r>
    </w:p>
    <w:p>
      <w:pPr>
        <w:pStyle w:val="ListBullet"/>
      </w:pPr>
      <w:r>
        <w:rPr>
          <w:b w:val="0"/>
        </w:rPr>
      </w:r>
      <w:r>
        <w:rPr>
          <w:b/>
        </w:rPr>
        <w:t>Kaz and Pippa:</w:t>
      </w:r>
      <w:r>
        <w:rPr>
          <w:b w:val="0"/>
        </w:rPr>
        <w:t xml:space="preserve"> Pippa trusts his observations.</w:t>
      </w:r>
    </w:p>
    <w:p>
      <w:pPr>
        <w:pStyle w:val="ListBullet"/>
      </w:pPr>
      <w:r>
        <w:rPr>
          <w:b w:val="0"/>
        </w:rPr>
      </w:r>
      <w:r>
        <w:rPr>
          <w:b/>
        </w:rPr>
        <w:t>Kaz and Tala:</w:t>
      </w:r>
      <w:r>
        <w:rPr>
          <w:b w:val="0"/>
        </w:rPr>
        <w:t xml:space="preserve"> Tala explains herself too much. Kaz silently sees the hidden evidence.</w:t>
      </w:r>
    </w:p>
    <w:p>
      <w:pPr>
        <w:pStyle w:val="ListBullet"/>
      </w:pPr>
      <w:r>
        <w:rPr>
          <w:b w:val="0"/>
        </w:rPr>
      </w:r>
      <w:r>
        <w:rPr>
          <w:b/>
        </w:rPr>
        <w:t>Kaz and Pascale:</w:t>
      </w:r>
      <w:r>
        <w:rPr>
          <w:b w:val="0"/>
        </w:rPr>
        <w:t xml:space="preserve"> Mutual discipline and seriousness.</w:t>
      </w:r>
    </w:p>
    <w:p>
      <w:pPr>
        <w:pStyle w:val="ListBullet"/>
      </w:pPr>
      <w:r>
        <w:rPr>
          <w:b w:val="0"/>
        </w:rPr>
      </w:r>
      <w:r>
        <w:rPr>
          <w:b/>
        </w:rPr>
        <w:t>Kaz and Jason:</w:t>
      </w:r>
      <w:r>
        <w:rPr>
          <w:b w:val="0"/>
        </w:rPr>
        <w:t xml:space="preserve"> Jason sees from above. Kaz senses what the data cannot.</w:t>
      </w:r>
    </w:p>
    <w:p>
      <w:pPr>
        <w:pStyle w:val="Heading2"/>
        <w:spacing w:before="200" w:after="80"/>
      </w:pPr>
      <w:r>
        <w:t>Asset Roadmap</w:t>
      </w:r>
    </w:p>
    <w:p>
      <w:r>
        <w:rPr>
          <w:b w:val="0"/>
          <w:sz w:val="19"/>
        </w:rPr>
        <w:t>Priority Kaz assets:</w:t>
      </w:r>
    </w:p>
    <w:p>
      <w:pPr>
        <w:pStyle w:val="ListNumber"/>
      </w:pPr>
      <w:r>
        <w:rPr>
          <w:b w:val="0"/>
        </w:rPr>
        <w:t>Full-body calm pose</w:t>
      </w:r>
    </w:p>
    <w:p>
      <w:pPr>
        <w:pStyle w:val="ListNumber"/>
      </w:pPr>
      <w:r>
        <w:rPr>
          <w:b w:val="0"/>
        </w:rPr>
        <w:t>Arms-crossed pose</w:t>
      </w:r>
    </w:p>
    <w:p>
      <w:pPr>
        <w:pStyle w:val="ListNumber"/>
      </w:pPr>
      <w:r>
        <w:rPr>
          <w:b w:val="0"/>
        </w:rPr>
        <w:t>Cyan aura activation</w:t>
      </w:r>
    </w:p>
    <w:p>
      <w:pPr>
        <w:pStyle w:val="ListNumber"/>
      </w:pPr>
      <w:r>
        <w:rPr>
          <w:b w:val="0"/>
        </w:rPr>
        <w:t>Looking toward hidden danger pose</w:t>
      </w:r>
    </w:p>
    <w:p>
      <w:pPr>
        <w:pStyle w:val="ListNumber"/>
      </w:pPr>
      <w:r>
        <w:rPr>
          <w:b w:val="0"/>
        </w:rPr>
        <w:t>Silent warning gesture</w:t>
      </w:r>
    </w:p>
    <w:p>
      <w:pPr>
        <w:pStyle w:val="ListNumber"/>
      </w:pPr>
      <w:r>
        <w:rPr>
          <w:b w:val="0"/>
        </w:rPr>
        <w:t>Long coat dramatic stance</w:t>
      </w:r>
    </w:p>
    <w:p>
      <w:pPr>
        <w:pStyle w:val="ListNumber"/>
      </w:pPr>
      <w:r>
        <w:rPr>
          <w:b w:val="0"/>
        </w:rPr>
        <w:t>Controlled battle pose</w:t>
      </w:r>
    </w:p>
    <w:p>
      <w:pPr>
        <w:pStyle w:val="ListNumber"/>
      </w:pPr>
      <w:r>
        <w:rPr>
          <w:b w:val="0"/>
        </w:rPr>
        <w:t>Minimal reaction stare</w:t>
      </w:r>
    </w:p>
    <w:p>
      <w:pPr>
        <w:pStyle w:val="ListNumber"/>
      </w:pPr>
      <w:r>
        <w:rPr>
          <w:b w:val="0"/>
        </w:rPr>
        <w:t>Cold mist observation pose</w:t>
      </w:r>
    </w:p>
    <w:p>
      <w:pPr>
        <w:pStyle w:val="ListNumber"/>
      </w:pPr>
      <w:r>
        <w:rPr>
          <w:b w:val="0"/>
        </w:rPr>
        <w:t>Ring of Silent Strength close-up</w:t>
      </w:r>
    </w:p>
    <w:p>
      <w:pPr>
        <w:pStyle w:val="Heading2"/>
        <w:spacing w:before="200" w:after="80"/>
      </w:pPr>
      <w:r>
        <w:t>Production Rule</w:t>
      </w:r>
    </w:p>
    <w:p>
      <w:r>
        <w:rPr>
          <w:b w:val="0"/>
          <w:sz w:val="19"/>
        </w:rPr>
        <w:t>Kaz should never overreact. His power is stillness.</w:t>
      </w:r>
    </w:p>
    <w:p>
      <w:pPr>
        <w:pStyle w:val="Heading2"/>
        <w:spacing w:before="200" w:after="80"/>
      </w:pPr>
      <w:r>
        <w:t>Do</w:t>
      </w:r>
    </w:p>
    <w:p>
      <w:pPr>
        <w:pStyle w:val="ListBullet"/>
      </w:pPr>
      <w:r>
        <w:rPr>
          <w:b w:val="0"/>
        </w:rPr>
        <w:t>Keep him tall and composed</w:t>
      </w:r>
    </w:p>
    <w:p>
      <w:pPr>
        <w:pStyle w:val="ListBullet"/>
      </w:pPr>
      <w:r>
        <w:rPr>
          <w:b w:val="0"/>
        </w:rPr>
        <w:t>Keep cyan accents</w:t>
      </w:r>
    </w:p>
    <w:p>
      <w:pPr>
        <w:pStyle w:val="ListBullet"/>
      </w:pPr>
      <w:r>
        <w:rPr>
          <w:b w:val="0"/>
        </w:rPr>
        <w:t>Use stillness as power</w:t>
      </w:r>
    </w:p>
    <w:p>
      <w:pPr>
        <w:pStyle w:val="ListBullet"/>
      </w:pPr>
      <w:r>
        <w:rPr>
          <w:b w:val="0"/>
        </w:rPr>
        <w:t>Make him calm and dangerous</w:t>
      </w:r>
    </w:p>
    <w:p>
      <w:pPr>
        <w:pStyle w:val="ListBullet"/>
      </w:pPr>
      <w:r>
        <w:rPr>
          <w:b w:val="0"/>
        </w:rPr>
        <w:t>Keep expressions subtle</w:t>
      </w:r>
    </w:p>
    <w:p>
      <w:pPr>
        <w:pStyle w:val="Heading2"/>
        <w:spacing w:before="200" w:after="80"/>
      </w:pPr>
      <w:r>
        <w:t>Do Not</w:t>
      </w:r>
    </w:p>
    <w:p>
      <w:pPr>
        <w:pStyle w:val="ListBullet"/>
      </w:pPr>
      <w:r>
        <w:rPr>
          <w:b w:val="0"/>
        </w:rPr>
        <w:t>Do not make him loud or exaggerated</w:t>
      </w:r>
    </w:p>
    <w:p>
      <w:pPr>
        <w:pStyle w:val="ListBullet"/>
      </w:pPr>
      <w:r>
        <w:rPr>
          <w:b w:val="0"/>
        </w:rPr>
        <w:t>Do not make him more muscular than Marcus</w:t>
      </w:r>
    </w:p>
    <w:p>
      <w:pPr>
        <w:pStyle w:val="ListBullet"/>
      </w:pPr>
      <w:r>
        <w:rPr>
          <w:b w:val="0"/>
        </w:rPr>
        <w:t>Do not make him goofy</w:t>
      </w:r>
    </w:p>
    <w:p>
      <w:pPr>
        <w:pStyle w:val="ListBullet"/>
      </w:pPr>
      <w:r>
        <w:rPr>
          <w:b w:val="0"/>
        </w:rPr>
        <w:t>Do not over-animate him</w:t>
      </w:r>
    </w:p>
    <w:p>
      <w:pPr>
        <w:pStyle w:val="ListBullet"/>
      </w:pPr>
      <w:r>
        <w:rPr>
          <w:b w:val="0"/>
        </w:rPr>
        <w:t>Do not change his cyan identity</w:t>
      </w:r>
    </w:p>
    <w:p>
      <w:pPr>
        <w:spacing w:after="80"/>
      </w:pPr>
    </w:p>
    <w:p>
      <w:pPr>
        <w:pStyle w:val="Heading1"/>
        <w:spacing w:before="280" w:after="100"/>
      </w:pPr>
      <w:r>
        <w:t>9. Hidden Seventh King Roadmap</w:t>
      </w:r>
    </w:p>
    <w:p>
      <w:pPr>
        <w:pStyle w:val="Heading2"/>
        <w:spacing w:before="200" w:after="80"/>
      </w:pPr>
      <w:r>
        <w:t>9.1 Confidential Story Function</w:t>
      </w:r>
    </w:p>
    <w:p>
      <w:r>
        <w:rPr>
          <w:b w:val="0"/>
          <w:sz w:val="19"/>
        </w:rPr>
        <w:t>The hidden seventh character is the payoff of the entire story.</w:t>
      </w:r>
    </w:p>
    <w:p>
      <w:r>
        <w:rPr>
          <w:b w:val="0"/>
          <w:sz w:val="19"/>
        </w:rPr>
        <w:t>Before the reveal, the audience should only sense:</w:t>
      </w:r>
    </w:p>
    <w:p>
      <w:pPr>
        <w:pStyle w:val="ListBullet"/>
      </w:pPr>
      <w:r>
        <w:rPr>
          <w:b w:val="0"/>
        </w:rPr>
        <w:t>A hidden royal presence</w:t>
      </w:r>
    </w:p>
    <w:p>
      <w:pPr>
        <w:pStyle w:val="ListBullet"/>
      </w:pPr>
      <w:r>
        <w:rPr>
          <w:b w:val="0"/>
        </w:rPr>
        <w:t>A mysterious final signal</w:t>
      </w:r>
    </w:p>
    <w:p>
      <w:pPr>
        <w:pStyle w:val="ListBullet"/>
      </w:pPr>
      <w:r>
        <w:rPr>
          <w:b w:val="0"/>
        </w:rPr>
        <w:t>A colder, stranger energy near Aisle 7</w:t>
      </w:r>
    </w:p>
    <w:p>
      <w:pPr>
        <w:pStyle w:val="ListBullet"/>
      </w:pPr>
      <w:r>
        <w:rPr>
          <w:b w:val="0"/>
        </w:rPr>
        <w:t>Cursed creatures reacting with respect</w:t>
      </w:r>
    </w:p>
    <w:p>
      <w:pPr>
        <w:pStyle w:val="ListBullet"/>
      </w:pPr>
      <w:r>
        <w:rPr>
          <w:b w:val="0"/>
        </w:rPr>
        <w:t>The final ring calling from the last aisle</w:t>
      </w:r>
    </w:p>
    <w:p>
      <w:pPr>
        <w:pStyle w:val="Heading2"/>
        <w:spacing w:before="200" w:after="80"/>
      </w:pPr>
      <w:r>
        <w:t>9.2 Pre-Reveal Rules</w:t>
      </w:r>
    </w:p>
    <w:p>
      <w:r>
        <w:rPr>
          <w:b w:val="0"/>
          <w:sz w:val="19"/>
        </w:rPr>
        <w:t>Before the ending:</w:t>
      </w:r>
    </w:p>
    <w:p>
      <w:pPr>
        <w:pStyle w:val="ListBullet"/>
      </w:pPr>
      <w:r>
        <w:rPr>
          <w:b w:val="0"/>
        </w:rPr>
        <w:t>Do not show the full character</w:t>
      </w:r>
    </w:p>
    <w:p>
      <w:pPr>
        <w:pStyle w:val="ListBullet"/>
      </w:pPr>
      <w:r>
        <w:rPr>
          <w:b w:val="0"/>
        </w:rPr>
        <w:t>Do not name the character</w:t>
      </w:r>
    </w:p>
    <w:p>
      <w:pPr>
        <w:pStyle w:val="ListBullet"/>
      </w:pPr>
      <w:r>
        <w:rPr>
          <w:b w:val="0"/>
        </w:rPr>
        <w:t>Do not reveal the species, body, costume, or exact identity</w:t>
      </w:r>
    </w:p>
    <w:p>
      <w:pPr>
        <w:pStyle w:val="ListBullet"/>
      </w:pPr>
      <w:r>
        <w:rPr>
          <w:b w:val="0"/>
        </w:rPr>
        <w:t>Do not include the character in posters, thumbnails, teasers, or early group shots</w:t>
      </w:r>
    </w:p>
    <w:p>
      <w:pPr>
        <w:pStyle w:val="ListBullet"/>
      </w:pPr>
      <w:r>
        <w:rPr>
          <w:b w:val="0"/>
        </w:rPr>
        <w:t>Use shadows, silhouettes, reflections, mist, indirect reactions, or corrupted scanner readings</w:t>
      </w:r>
    </w:p>
    <w:p>
      <w:pPr>
        <w:pStyle w:val="ListBullet"/>
      </w:pPr>
      <w:r>
        <w:rPr>
          <w:b w:val="0"/>
        </w:rPr>
        <w:t>Let creatures bow or behave strangely near Aisle 7</w:t>
      </w:r>
    </w:p>
    <w:p>
      <w:pPr>
        <w:pStyle w:val="ListBullet"/>
      </w:pPr>
      <w:r>
        <w:rPr>
          <w:b w:val="0"/>
        </w:rPr>
        <w:t>Let Jason detect an impossible signal</w:t>
      </w:r>
    </w:p>
    <w:p>
      <w:pPr>
        <w:pStyle w:val="ListBullet"/>
      </w:pPr>
      <w:r>
        <w:rPr>
          <w:b w:val="0"/>
        </w:rPr>
        <w:t>Let Kaz sense something watching</w:t>
      </w:r>
    </w:p>
    <w:p>
      <w:pPr>
        <w:pStyle w:val="ListBullet"/>
      </w:pPr>
      <w:r>
        <w:rPr>
          <w:b w:val="0"/>
        </w:rPr>
        <w:t>Let Tala become curious without knowing why</w:t>
      </w:r>
    </w:p>
    <w:p>
      <w:pPr>
        <w:pStyle w:val="Heading2"/>
        <w:spacing w:before="200" w:after="80"/>
      </w:pPr>
      <w:r>
        <w:t>9.3 Allowed Pre-Reveal Names</w:t>
      </w:r>
    </w:p>
    <w:p>
      <w:r>
        <w:rPr>
          <w:b w:val="0"/>
          <w:sz w:val="19"/>
        </w:rPr>
        <w:t>Use only restricted names before the final reveal:</w:t>
      </w:r>
    </w:p>
    <w:p>
      <w:pPr>
        <w:pStyle w:val="ListBullet"/>
      </w:pPr>
      <w:r>
        <w:rPr>
          <w:b w:val="0"/>
        </w:rPr>
        <w:t>The hidden seventh</w:t>
      </w:r>
    </w:p>
    <w:p>
      <w:pPr>
        <w:pStyle w:val="ListBullet"/>
      </w:pPr>
      <w:r>
        <w:rPr>
          <w:b w:val="0"/>
        </w:rPr>
        <w:t>The final king</w:t>
      </w:r>
    </w:p>
    <w:p>
      <w:pPr>
        <w:pStyle w:val="ListBullet"/>
      </w:pPr>
      <w:r>
        <w:rPr>
          <w:b w:val="0"/>
        </w:rPr>
        <w:t>The seventh signal</w:t>
      </w:r>
    </w:p>
    <w:p>
      <w:pPr>
        <w:pStyle w:val="ListBullet"/>
      </w:pPr>
      <w:r>
        <w:rPr>
          <w:b w:val="0"/>
        </w:rPr>
        <w:t>The unseen bearer</w:t>
      </w:r>
    </w:p>
    <w:p>
      <w:pPr>
        <w:pStyle w:val="ListBullet"/>
      </w:pPr>
      <w:r>
        <w:rPr>
          <w:b w:val="0"/>
        </w:rPr>
        <w:t>The missing ring presence</w:t>
      </w:r>
    </w:p>
    <w:p>
      <w:pPr>
        <w:pStyle w:val="ListBullet"/>
      </w:pPr>
      <w:r>
        <w:rPr>
          <w:b w:val="0"/>
        </w:rPr>
        <w:t>The final ring presence</w:t>
      </w:r>
    </w:p>
    <w:p>
      <w:pPr>
        <w:pStyle w:val="Heading2"/>
        <w:spacing w:before="200" w:after="80"/>
      </w:pPr>
      <w:r>
        <w:t>9.4 Final Reveal Function</w:t>
      </w:r>
    </w:p>
    <w:p>
      <w:r>
        <w:rPr>
          <w:b w:val="0"/>
          <w:sz w:val="19"/>
        </w:rPr>
        <w:t>The final reveal should feel absurd but cinematic. The character should be treated with full fantasy importance.</w:t>
      </w:r>
    </w:p>
    <w:p>
      <w:r>
        <w:rPr>
          <w:b w:val="0"/>
          <w:sz w:val="19"/>
        </w:rPr>
        <w:t>The joke works because the visuals and reactions are epic.</w:t>
      </w:r>
    </w:p>
    <w:p>
      <w:pPr>
        <w:pStyle w:val="Heading2"/>
        <w:spacing w:before="200" w:after="80"/>
      </w:pPr>
      <w:r>
        <w:t>9.5 Team Reaction at Reveal</w:t>
      </w:r>
    </w:p>
    <w:p>
      <w:pPr>
        <w:pStyle w:val="ListBullet"/>
      </w:pPr>
      <w:r>
        <w:rPr>
          <w:b w:val="0"/>
        </w:rPr>
      </w:r>
      <w:r>
        <w:rPr>
          <w:b/>
        </w:rPr>
        <w:t>Pippa:</w:t>
      </w:r>
      <w:r>
        <w:rPr>
          <w:b w:val="0"/>
        </w:rPr>
        <w:t xml:space="preserve"> Disbelief and operational concern.</w:t>
      </w:r>
    </w:p>
    <w:p>
      <w:pPr>
        <w:pStyle w:val="ListBullet"/>
      </w:pPr>
      <w:r>
        <w:rPr>
          <w:b w:val="0"/>
        </w:rPr>
      </w:r>
      <w:r>
        <w:rPr>
          <w:b/>
        </w:rPr>
        <w:t>Tala:</w:t>
      </w:r>
      <w:r>
        <w:rPr>
          <w:b w:val="0"/>
        </w:rPr>
        <w:t xml:space="preserve"> Instant emotional attachment.</w:t>
      </w:r>
    </w:p>
    <w:p>
      <w:pPr>
        <w:pStyle w:val="ListBullet"/>
      </w:pPr>
      <w:r>
        <w:rPr>
          <w:b w:val="0"/>
        </w:rPr>
      </w:r>
      <w:r>
        <w:rPr>
          <w:b/>
        </w:rPr>
        <w:t>Pascale:</w:t>
      </w:r>
      <w:r>
        <w:rPr>
          <w:b w:val="0"/>
        </w:rPr>
        <w:t xml:space="preserve"> Elegant shock and rapid judgment.</w:t>
      </w:r>
    </w:p>
    <w:p>
      <w:pPr>
        <w:pStyle w:val="ListBullet"/>
      </w:pPr>
      <w:r>
        <w:rPr>
          <w:b w:val="0"/>
        </w:rPr>
      </w:r>
      <w:r>
        <w:rPr>
          <w:b/>
        </w:rPr>
        <w:t>Marcus:</w:t>
      </w:r>
      <w:r>
        <w:rPr>
          <w:b w:val="0"/>
        </w:rPr>
        <w:t xml:space="preserve"> Exhausted refusal.</w:t>
      </w:r>
    </w:p>
    <w:p>
      <w:pPr>
        <w:pStyle w:val="ListBullet"/>
      </w:pPr>
      <w:r>
        <w:rPr>
          <w:b w:val="0"/>
        </w:rPr>
      </w:r>
      <w:r>
        <w:rPr>
          <w:b/>
        </w:rPr>
        <w:t>Kaz:</w:t>
      </w:r>
      <w:r>
        <w:rPr>
          <w:b w:val="0"/>
        </w:rPr>
        <w:t xml:space="preserve"> Quiet acceptance.</w:t>
      </w:r>
    </w:p>
    <w:p>
      <w:pPr>
        <w:pStyle w:val="ListBullet"/>
      </w:pPr>
      <w:r>
        <w:rPr>
          <w:b w:val="0"/>
        </w:rPr>
      </w:r>
      <w:r>
        <w:rPr>
          <w:b/>
        </w:rPr>
        <w:t>Jason:</w:t>
      </w:r>
      <w:r>
        <w:rPr>
          <w:b w:val="0"/>
        </w:rPr>
        <w:t xml:space="preserve"> Stunned recalculation.</w:t>
      </w:r>
    </w:p>
    <w:p>
      <w:pPr>
        <w:pStyle w:val="Heading2"/>
        <w:spacing w:before="200" w:after="80"/>
      </w:pPr>
      <w:r>
        <w:t>9.6 Post-Reveal Asset Roadmap</w:t>
      </w:r>
    </w:p>
    <w:p>
      <w:r>
        <w:rPr>
          <w:b w:val="0"/>
          <w:sz w:val="19"/>
        </w:rPr>
        <w:t>Only after the final reveal, create:</w:t>
      </w:r>
    </w:p>
    <w:p>
      <w:pPr>
        <w:pStyle w:val="ListNumber"/>
      </w:pPr>
      <w:r>
        <w:rPr>
          <w:b w:val="0"/>
        </w:rPr>
        <w:t>Final reveal close-up</w:t>
      </w:r>
    </w:p>
    <w:p>
      <w:pPr>
        <w:pStyle w:val="ListNumber"/>
      </w:pPr>
      <w:r>
        <w:rPr>
          <w:b w:val="0"/>
        </w:rPr>
        <w:t>Full-body royal pose</w:t>
      </w:r>
    </w:p>
    <w:p>
      <w:pPr>
        <w:pStyle w:val="ListNumber"/>
      </w:pPr>
      <w:r>
        <w:rPr>
          <w:b w:val="0"/>
        </w:rPr>
        <w:t>Ring interaction pose</w:t>
      </w:r>
    </w:p>
    <w:p>
      <w:pPr>
        <w:pStyle w:val="ListNumber"/>
      </w:pPr>
      <w:r>
        <w:rPr>
          <w:b w:val="0"/>
        </w:rPr>
        <w:t>Silent blink expression</w:t>
      </w:r>
    </w:p>
    <w:p>
      <w:pPr>
        <w:pStyle w:val="ListNumber"/>
      </w:pPr>
      <w:r>
        <w:rPr>
          <w:b w:val="0"/>
        </w:rPr>
        <w:t>Royal consent moment</w:t>
      </w:r>
    </w:p>
    <w:p>
      <w:pPr>
        <w:pStyle w:val="ListNumber"/>
      </w:pPr>
      <w:r>
        <w:rPr>
          <w:b w:val="0"/>
        </w:rPr>
        <w:t>Team reaction scene</w:t>
      </w:r>
    </w:p>
    <w:p>
      <w:pPr>
        <w:pStyle w:val="ListNumber"/>
      </w:pPr>
      <w:r>
        <w:rPr>
          <w:b w:val="0"/>
        </w:rPr>
        <w:t>Creature bowing scene</w:t>
      </w:r>
    </w:p>
    <w:p>
      <w:pPr>
        <w:pStyle w:val="ListNumber"/>
      </w:pPr>
      <w:r>
        <w:rPr>
          <w:b w:val="0"/>
        </w:rPr>
        <w:t>Final receipt gag scene</w:t>
      </w:r>
    </w:p>
    <w:p>
      <w:pPr>
        <w:pStyle w:val="ListNumber"/>
      </w:pPr>
      <w:r>
        <w:rPr>
          <w:b w:val="0"/>
        </w:rPr>
        <w:t>Post-credit pet-request gag</w:t>
      </w:r>
    </w:p>
    <w:p>
      <w:pPr>
        <w:pStyle w:val="ListNumber"/>
      </w:pPr>
      <w:r>
        <w:rPr>
          <w:b w:val="0"/>
        </w:rPr>
        <w:t>Final poster including the seventh character</w:t>
      </w:r>
    </w:p>
    <w:p>
      <w:pPr>
        <w:pStyle w:val="Heading2"/>
        <w:spacing w:before="200" w:after="80"/>
      </w:pPr>
      <w:r>
        <w:t>9.7 Production Rule</w:t>
      </w:r>
    </w:p>
    <w:p>
      <w:r>
        <w:rPr>
          <w:b w:val="0"/>
          <w:sz w:val="19"/>
        </w:rPr>
        <w:t>Keep the final reveal locked until Aisle 7. Do not spoil it in early character bibles, production boards, thumbnails, trailer art, social cards, or game teaser screens.</w:t>
      </w:r>
    </w:p>
    <w:p>
      <w:pPr>
        <w:spacing w:after="80"/>
      </w:pPr>
    </w:p>
    <w:p>
      <w:pPr>
        <w:pStyle w:val="Heading1"/>
        <w:spacing w:before="280" w:after="100"/>
      </w:pPr>
      <w:r>
        <w:t>10. Supporting Character Personas</w:t>
      </w:r>
    </w:p>
    <w:p>
      <w:pPr>
        <w:spacing w:after="80"/>
      </w:pPr>
    </w:p>
    <w:p>
      <w:pPr>
        <w:pStyle w:val="Heading2"/>
        <w:spacing w:before="200" w:after="80"/>
      </w:pPr>
      <w:r>
        <w:t>10.1 Cluck Vader</w:t>
      </w:r>
    </w:p>
    <w:p>
      <w:pPr>
        <w:pStyle w:val="Heading3"/>
        <w:spacing w:before="120" w:after="40"/>
      </w:pPr>
      <w:r>
        <w:t>Type: Cursed Rubber Chicken</w:t>
      </w:r>
    </w:p>
    <w:p>
      <w:pPr>
        <w:pStyle w:val="Heading3"/>
        <w:spacing w:before="120" w:after="40"/>
      </w:pPr>
      <w:r>
        <w:t>Role: Absurd Companion and Forbidden Object</w:t>
      </w:r>
    </w:p>
    <w:p>
      <w:r>
        <w:rPr>
          <w:b w:val="0"/>
          <w:sz w:val="19"/>
        </w:rPr>
        <w:t>Cluck Vader is a cursed rubber chicken with dramatic villain energy. He should be treated visually like a ridiculous object that believes it is a dark relic of power.</w:t>
      </w:r>
    </w:p>
    <w:p>
      <w:pPr>
        <w:pStyle w:val="Heading2"/>
        <w:spacing w:before="200" w:after="80"/>
      </w:pPr>
      <w:r>
        <w:t>Personality Core</w:t>
      </w:r>
    </w:p>
    <w:p>
      <w:r>
        <w:rPr>
          <w:b w:val="0"/>
          <w:sz w:val="19"/>
        </w:rPr>
        <w:t>Cluck Vader is:</w:t>
      </w:r>
    </w:p>
    <w:p>
      <w:pPr>
        <w:pStyle w:val="ListBullet"/>
      </w:pPr>
      <w:r>
        <w:rPr>
          <w:b w:val="0"/>
        </w:rPr>
        <w:t>Dramatic</w:t>
      </w:r>
    </w:p>
    <w:p>
      <w:pPr>
        <w:pStyle w:val="ListBullet"/>
      </w:pPr>
      <w:r>
        <w:rPr>
          <w:b w:val="0"/>
        </w:rPr>
        <w:t>Judgmental</w:t>
      </w:r>
    </w:p>
    <w:p>
      <w:pPr>
        <w:pStyle w:val="ListBullet"/>
      </w:pPr>
      <w:r>
        <w:rPr>
          <w:b w:val="0"/>
        </w:rPr>
        <w:t>Cursed</w:t>
      </w:r>
    </w:p>
    <w:p>
      <w:pPr>
        <w:pStyle w:val="ListBullet"/>
      </w:pPr>
      <w:r>
        <w:rPr>
          <w:b w:val="0"/>
        </w:rPr>
        <w:t>Weirdly proud</w:t>
      </w:r>
    </w:p>
    <w:p>
      <w:pPr>
        <w:pStyle w:val="ListBullet"/>
      </w:pPr>
      <w:r>
        <w:rPr>
          <w:b w:val="0"/>
        </w:rPr>
        <w:t>Slightly threatening</w:t>
      </w:r>
    </w:p>
    <w:p>
      <w:pPr>
        <w:pStyle w:val="ListBullet"/>
      </w:pPr>
      <w:r>
        <w:rPr>
          <w:b w:val="0"/>
        </w:rPr>
        <w:t>Ridiculous but important</w:t>
      </w:r>
    </w:p>
    <w:p>
      <w:pPr>
        <w:pStyle w:val="ListBullet"/>
      </w:pPr>
      <w:r>
        <w:rPr>
          <w:b w:val="0"/>
        </w:rPr>
        <w:t>Mostly silent, but visually expressive</w:t>
      </w:r>
    </w:p>
    <w:p>
      <w:pPr>
        <w:pStyle w:val="Heading2"/>
        <w:spacing w:before="200" w:after="80"/>
      </w:pPr>
      <w:r>
        <w:t>Visual Identity</w:t>
      </w:r>
    </w:p>
    <w:p>
      <w:r>
        <w:rPr>
          <w:b w:val="0"/>
          <w:sz w:val="19"/>
        </w:rPr>
        <w:t>Cluck Vader should be:</w:t>
      </w:r>
    </w:p>
    <w:p>
      <w:pPr>
        <w:pStyle w:val="ListBullet"/>
      </w:pPr>
      <w:r>
        <w:rPr>
          <w:b w:val="0"/>
        </w:rPr>
        <w:t>A rubber chicken</w:t>
      </w:r>
    </w:p>
    <w:p>
      <w:pPr>
        <w:pStyle w:val="ListBullet"/>
      </w:pPr>
      <w:r>
        <w:rPr>
          <w:b w:val="0"/>
        </w:rPr>
        <w:t>Slightly dark or theatrical in design</w:t>
      </w:r>
    </w:p>
    <w:p>
      <w:pPr>
        <w:pStyle w:val="ListBullet"/>
      </w:pPr>
      <w:r>
        <w:rPr>
          <w:b w:val="0"/>
        </w:rPr>
        <w:t>Funny but cinematic</w:t>
      </w:r>
    </w:p>
    <w:p>
      <w:pPr>
        <w:pStyle w:val="ListBullet"/>
      </w:pPr>
      <w:r>
        <w:rPr>
          <w:b w:val="0"/>
        </w:rPr>
        <w:t>Capable of dramatic poses</w:t>
      </w:r>
    </w:p>
    <w:p>
      <w:pPr>
        <w:pStyle w:val="ListBullet"/>
      </w:pPr>
      <w:r>
        <w:rPr>
          <w:b w:val="0"/>
        </w:rPr>
        <w:t>Often held by Tala</w:t>
      </w:r>
    </w:p>
    <w:p>
      <w:pPr>
        <w:pStyle w:val="ListBullet"/>
      </w:pPr>
      <w:r>
        <w:rPr>
          <w:b w:val="0"/>
        </w:rPr>
        <w:t>Surrounded by tiny dark or red/pink comedic energy</w:t>
      </w:r>
    </w:p>
    <w:p>
      <w:pPr>
        <w:pStyle w:val="Heading2"/>
        <w:spacing w:before="200" w:after="80"/>
      </w:pPr>
      <w:r>
        <w:t>Acting Rules</w:t>
      </w:r>
    </w:p>
    <w:p>
      <w:r>
        <w:rPr>
          <w:b w:val="0"/>
          <w:sz w:val="19"/>
        </w:rPr>
        <w:t>Cluck Vader should:</w:t>
      </w:r>
    </w:p>
    <w:p>
      <w:pPr>
        <w:pStyle w:val="ListBullet"/>
      </w:pPr>
      <w:r>
        <w:rPr>
          <w:b w:val="0"/>
        </w:rPr>
        <w:t>Look guilty even when doing nothing</w:t>
      </w:r>
    </w:p>
    <w:p>
      <w:pPr>
        <w:pStyle w:val="ListBullet"/>
      </w:pPr>
      <w:r>
        <w:rPr>
          <w:b w:val="0"/>
        </w:rPr>
        <w:t>Flop dramatically</w:t>
      </w:r>
    </w:p>
    <w:p>
      <w:pPr>
        <w:pStyle w:val="ListBullet"/>
      </w:pPr>
      <w:r>
        <w:rPr>
          <w:b w:val="0"/>
        </w:rPr>
        <w:t>Seem to stare into people’s souls</w:t>
      </w:r>
    </w:p>
    <w:p>
      <w:pPr>
        <w:pStyle w:val="ListBullet"/>
      </w:pPr>
      <w:r>
        <w:rPr>
          <w:b w:val="0"/>
        </w:rPr>
        <w:t>Become funnier when treated seriously</w:t>
      </w:r>
    </w:p>
    <w:p>
      <w:pPr>
        <w:pStyle w:val="ListBullet"/>
      </w:pPr>
      <w:r>
        <w:rPr>
          <w:b w:val="0"/>
        </w:rPr>
        <w:t>Be protected by Tala like a sacred treasure</w:t>
      </w:r>
    </w:p>
    <w:p>
      <w:pPr>
        <w:pStyle w:val="Heading2"/>
        <w:spacing w:before="200" w:after="80"/>
      </w:pPr>
      <w:r>
        <w:t>Production Rule</w:t>
      </w:r>
    </w:p>
    <w:p>
      <w:r>
        <w:rPr>
          <w:b w:val="0"/>
          <w:sz w:val="19"/>
        </w:rPr>
        <w:t>Do not make Cluck Vader too cute. He should be ridiculous, cursed, and theatrical.</w:t>
      </w:r>
    </w:p>
    <w:p>
      <w:pPr>
        <w:spacing w:after="80"/>
      </w:pPr>
    </w:p>
    <w:p>
      <w:pPr>
        <w:pStyle w:val="Heading2"/>
        <w:spacing w:before="200" w:after="80"/>
      </w:pPr>
      <w:r>
        <w:t>10.2 Candy Coven</w:t>
      </w:r>
    </w:p>
    <w:p>
      <w:pPr>
        <w:pStyle w:val="Heading3"/>
        <w:spacing w:before="120" w:after="40"/>
      </w:pPr>
      <w:r>
        <w:t>Type: Cursed Candy Beings</w:t>
      </w:r>
    </w:p>
    <w:p>
      <w:pPr>
        <w:pStyle w:val="Heading3"/>
        <w:spacing w:before="120" w:after="40"/>
      </w:pPr>
      <w:r>
        <w:t>Role: Comic Judges of the Candy Aisle</w:t>
      </w:r>
    </w:p>
    <w:p>
      <w:r>
        <w:rPr>
          <w:b w:val="0"/>
          <w:sz w:val="19"/>
        </w:rPr>
        <w:t>The Candy Coven appears when candy laws are violated. They are absurd snack beings with royal courtroom energy.</w:t>
      </w:r>
    </w:p>
    <w:p>
      <w:r>
        <w:rPr>
          <w:b w:val="0"/>
          <w:sz w:val="19"/>
        </w:rPr>
        <w:t>They should feel tiny, offended, formal, magical, and strangely lawful.</w:t>
      </w:r>
    </w:p>
    <w:p>
      <w:pPr>
        <w:pStyle w:val="Heading2"/>
        <w:spacing w:before="200" w:after="80"/>
      </w:pPr>
      <w:r>
        <w:t>Group Personality</w:t>
      </w:r>
    </w:p>
    <w:p>
      <w:r>
        <w:rPr>
          <w:b w:val="0"/>
          <w:sz w:val="19"/>
        </w:rPr>
        <w:t>The Candy Coven is:</w:t>
      </w:r>
    </w:p>
    <w:p>
      <w:pPr>
        <w:pStyle w:val="ListBullet"/>
      </w:pPr>
      <w:r>
        <w:rPr>
          <w:b w:val="0"/>
        </w:rPr>
        <w:t>Judgmental</w:t>
      </w:r>
    </w:p>
    <w:p>
      <w:pPr>
        <w:pStyle w:val="ListBullet"/>
      </w:pPr>
      <w:r>
        <w:rPr>
          <w:b w:val="0"/>
        </w:rPr>
        <w:t>Formal</w:t>
      </w:r>
    </w:p>
    <w:p>
      <w:pPr>
        <w:pStyle w:val="ListBullet"/>
      </w:pPr>
      <w:r>
        <w:rPr>
          <w:b w:val="0"/>
        </w:rPr>
        <w:t>Easily offended</w:t>
      </w:r>
    </w:p>
    <w:p>
      <w:pPr>
        <w:pStyle w:val="ListBullet"/>
      </w:pPr>
      <w:r>
        <w:rPr>
          <w:b w:val="0"/>
        </w:rPr>
        <w:t>Magical</w:t>
      </w:r>
    </w:p>
    <w:p>
      <w:pPr>
        <w:pStyle w:val="ListBullet"/>
      </w:pPr>
      <w:r>
        <w:rPr>
          <w:b w:val="0"/>
        </w:rPr>
        <w:t>Weirdly lawful</w:t>
      </w:r>
    </w:p>
    <w:p>
      <w:pPr>
        <w:pStyle w:val="ListBullet"/>
      </w:pPr>
      <w:r>
        <w:rPr>
          <w:b w:val="0"/>
        </w:rPr>
        <w:t>Dramatic</w:t>
      </w:r>
    </w:p>
    <w:p>
      <w:pPr>
        <w:pStyle w:val="ListBullet"/>
      </w:pPr>
      <w:r>
        <w:rPr>
          <w:b w:val="0"/>
        </w:rPr>
        <w:t>Snack-sized but confident</w:t>
      </w:r>
    </w:p>
    <w:p>
      <w:pPr>
        <w:pStyle w:val="Heading2"/>
        <w:spacing w:before="200" w:after="80"/>
      </w:pPr>
      <w:r>
        <w:t>Visual Rules</w:t>
      </w:r>
    </w:p>
    <w:p>
      <w:r>
        <w:rPr>
          <w:b w:val="0"/>
          <w:sz w:val="19"/>
        </w:rPr>
        <w:t>Candy Coven characters should have:</w:t>
      </w:r>
    </w:p>
    <w:p>
      <w:pPr>
        <w:pStyle w:val="ListBullet"/>
      </w:pPr>
      <w:r>
        <w:rPr>
          <w:b w:val="0"/>
        </w:rPr>
        <w:t>Small silhouettes</w:t>
      </w:r>
    </w:p>
    <w:p>
      <w:pPr>
        <w:pStyle w:val="ListBullet"/>
      </w:pPr>
      <w:r>
        <w:rPr>
          <w:b w:val="0"/>
        </w:rPr>
        <w:t>Cinematic candy rendering</w:t>
      </w:r>
    </w:p>
    <w:p>
      <w:pPr>
        <w:pStyle w:val="ListBullet"/>
      </w:pPr>
      <w:r>
        <w:rPr>
          <w:b w:val="0"/>
        </w:rPr>
        <w:t>Neon cursed glow</w:t>
      </w:r>
    </w:p>
    <w:p>
      <w:pPr>
        <w:pStyle w:val="ListBullet"/>
      </w:pPr>
      <w:r>
        <w:rPr>
          <w:b w:val="0"/>
        </w:rPr>
        <w:t>Expressive faces</w:t>
      </w:r>
    </w:p>
    <w:p>
      <w:pPr>
        <w:pStyle w:val="ListBullet"/>
      </w:pPr>
      <w:r>
        <w:rPr>
          <w:b w:val="0"/>
        </w:rPr>
        <w:t>Royal judge-like staging</w:t>
      </w:r>
    </w:p>
    <w:p>
      <w:pPr>
        <w:pStyle w:val="ListBullet"/>
      </w:pPr>
      <w:r>
        <w:rPr>
          <w:b w:val="0"/>
        </w:rPr>
        <w:t>Clear comedic personality</w:t>
      </w:r>
    </w:p>
    <w:p>
      <w:pPr>
        <w:pStyle w:val="ListBullet"/>
      </w:pPr>
      <w:r>
        <w:rPr>
          <w:b w:val="0"/>
        </w:rPr>
        <w:t>Premium animated side-character quality</w:t>
      </w:r>
    </w:p>
    <w:p>
      <w:pPr>
        <w:pStyle w:val="Heading2"/>
        <w:spacing w:before="200" w:after="80"/>
      </w:pPr>
      <w:r>
        <w:t>Production Rule</w:t>
      </w:r>
    </w:p>
    <w:p>
      <w:r>
        <w:rPr>
          <w:b w:val="0"/>
          <w:sz w:val="19"/>
        </w:rPr>
        <w:t>Candy beings should be funny, but not cheap. They should look like high-quality animated side characters, not simple sticker mascots.</w:t>
      </w:r>
    </w:p>
    <w:p>
      <w:pPr>
        <w:spacing w:after="80"/>
      </w:pPr>
    </w:p>
    <w:p>
      <w:pPr>
        <w:pStyle w:val="Heading2"/>
        <w:spacing w:before="200" w:after="80"/>
      </w:pPr>
      <w:r>
        <w:t>10.3 Madam Marshmallow</w:t>
      </w:r>
    </w:p>
    <w:p>
      <w:pPr>
        <w:pStyle w:val="Heading3"/>
        <w:spacing w:before="120" w:after="40"/>
      </w:pPr>
      <w:r>
        <w:t>Type: Candy Coven Judge</w:t>
      </w:r>
    </w:p>
    <w:p>
      <w:pPr>
        <w:pStyle w:val="Heading3"/>
        <w:spacing w:before="120" w:after="40"/>
      </w:pPr>
      <w:r>
        <w:t>Role: Tiny Moral Authority</w:t>
      </w:r>
    </w:p>
    <w:p>
      <w:r>
        <w:rPr>
          <w:b w:val="0"/>
          <w:sz w:val="19"/>
        </w:rPr>
        <w:t>Madam Marshmallow is the clearest voice of the Candy Coven. She should feel like a tiny judge who has seen centuries of candy crimes.</w:t>
      </w:r>
    </w:p>
    <w:p>
      <w:pPr>
        <w:pStyle w:val="Heading2"/>
        <w:spacing w:before="200" w:after="80"/>
      </w:pPr>
      <w:r>
        <w:t>Personality</w:t>
      </w:r>
    </w:p>
    <w:p>
      <w:r>
        <w:rPr>
          <w:b w:val="0"/>
          <w:sz w:val="19"/>
        </w:rPr>
        <w:t>Madam Marshmallow is:</w:t>
      </w:r>
    </w:p>
    <w:p>
      <w:pPr>
        <w:pStyle w:val="ListBullet"/>
      </w:pPr>
      <w:r>
        <w:rPr>
          <w:b w:val="0"/>
        </w:rPr>
        <w:t>Polite but terrifying</w:t>
      </w:r>
    </w:p>
    <w:p>
      <w:pPr>
        <w:pStyle w:val="ListBullet"/>
      </w:pPr>
      <w:r>
        <w:rPr>
          <w:b w:val="0"/>
        </w:rPr>
        <w:t>Soft-looking but strict</w:t>
      </w:r>
    </w:p>
    <w:p>
      <w:pPr>
        <w:pStyle w:val="ListBullet"/>
      </w:pPr>
      <w:r>
        <w:rPr>
          <w:b w:val="0"/>
        </w:rPr>
        <w:t>Formal</w:t>
      </w:r>
    </w:p>
    <w:p>
      <w:pPr>
        <w:pStyle w:val="ListBullet"/>
      </w:pPr>
      <w:r>
        <w:rPr>
          <w:b w:val="0"/>
        </w:rPr>
        <w:t>Morally offended by deception</w:t>
      </w:r>
    </w:p>
    <w:p>
      <w:pPr>
        <w:pStyle w:val="ListBullet"/>
      </w:pPr>
      <w:r>
        <w:rPr>
          <w:b w:val="0"/>
        </w:rPr>
        <w:t>Confident with authority</w:t>
      </w:r>
    </w:p>
    <w:p>
      <w:pPr>
        <w:pStyle w:val="Heading2"/>
        <w:spacing w:before="200" w:after="80"/>
      </w:pPr>
      <w:r>
        <w:t>Example Line</w:t>
      </w:r>
    </w:p>
    <w:p>
      <w:r>
        <w:rPr>
          <w:b w:val="0"/>
          <w:sz w:val="19"/>
        </w:rPr>
        <w:t>“Candy deceit is forbidden.”</w:t>
      </w:r>
    </w:p>
    <w:p>
      <w:pPr>
        <w:pStyle w:val="Heading2"/>
        <w:spacing w:before="200" w:after="80"/>
      </w:pPr>
      <w:r>
        <w:t>Production Rule</w:t>
      </w:r>
    </w:p>
    <w:p>
      <w:r>
        <w:rPr>
          <w:b w:val="0"/>
          <w:sz w:val="19"/>
        </w:rPr>
        <w:t>Her design can be cute in shape, but her performance must be serious and judgmental.</w:t>
      </w:r>
    </w:p>
    <w:p>
      <w:pPr>
        <w:spacing w:after="80"/>
      </w:pPr>
    </w:p>
    <w:p>
      <w:pPr>
        <w:pStyle w:val="Heading2"/>
        <w:spacing w:before="200" w:after="80"/>
      </w:pPr>
      <w:r>
        <w:t>10.4 Sushi Master</w:t>
      </w:r>
    </w:p>
    <w:p>
      <w:pPr>
        <w:pStyle w:val="Heading3"/>
        <w:spacing w:before="120" w:after="40"/>
      </w:pPr>
      <w:r>
        <w:t>Type: Tiny Ceremonial Guide</w:t>
      </w:r>
    </w:p>
    <w:p>
      <w:pPr>
        <w:pStyle w:val="Heading3"/>
        <w:spacing w:before="120" w:after="40"/>
      </w:pPr>
      <w:r>
        <w:t>Role: Cold Aisle Guide</w:t>
      </w:r>
    </w:p>
    <w:p>
      <w:r>
        <w:rPr>
          <w:b w:val="0"/>
          <w:sz w:val="19"/>
        </w:rPr>
        <w:t>The Sushi Master is a tiny guide connected to the cold aisle. He should feel ancient, ceremonial, mysterious, and very small.</w:t>
      </w:r>
    </w:p>
    <w:p>
      <w:pPr>
        <w:pStyle w:val="Heading2"/>
        <w:spacing w:before="200" w:after="80"/>
      </w:pPr>
      <w:r>
        <w:t>Personality Core</w:t>
      </w:r>
    </w:p>
    <w:p>
      <w:r>
        <w:rPr>
          <w:b w:val="0"/>
          <w:sz w:val="19"/>
        </w:rPr>
        <w:t>The Sushi Master is:</w:t>
      </w:r>
    </w:p>
    <w:p>
      <w:pPr>
        <w:pStyle w:val="ListBullet"/>
      </w:pPr>
      <w:r>
        <w:rPr>
          <w:b w:val="0"/>
        </w:rPr>
        <w:t>Wise</w:t>
      </w:r>
    </w:p>
    <w:p>
      <w:pPr>
        <w:pStyle w:val="ListBullet"/>
      </w:pPr>
      <w:r>
        <w:rPr>
          <w:b w:val="0"/>
        </w:rPr>
        <w:t>Mysterious</w:t>
      </w:r>
    </w:p>
    <w:p>
      <w:pPr>
        <w:pStyle w:val="ListBullet"/>
      </w:pPr>
      <w:r>
        <w:rPr>
          <w:b w:val="0"/>
        </w:rPr>
        <w:t>Tiny</w:t>
      </w:r>
    </w:p>
    <w:p>
      <w:pPr>
        <w:pStyle w:val="ListBullet"/>
      </w:pPr>
      <w:r>
        <w:rPr>
          <w:b w:val="0"/>
        </w:rPr>
        <w:t>Serious</w:t>
      </w:r>
    </w:p>
    <w:p>
      <w:pPr>
        <w:pStyle w:val="ListBullet"/>
      </w:pPr>
      <w:r>
        <w:rPr>
          <w:b w:val="0"/>
        </w:rPr>
        <w:t>Ritualistic</w:t>
      </w:r>
    </w:p>
    <w:p>
      <w:pPr>
        <w:pStyle w:val="ListBullet"/>
      </w:pPr>
      <w:r>
        <w:rPr>
          <w:b w:val="0"/>
        </w:rPr>
        <w:t>Calm</w:t>
      </w:r>
    </w:p>
    <w:p>
      <w:pPr>
        <w:pStyle w:val="ListBullet"/>
      </w:pPr>
      <w:r>
        <w:rPr>
          <w:b w:val="0"/>
        </w:rPr>
        <w:t>Slightly inconvenient</w:t>
      </w:r>
    </w:p>
    <w:p>
      <w:pPr>
        <w:pStyle w:val="Heading2"/>
        <w:spacing w:before="200" w:after="80"/>
      </w:pPr>
      <w:r>
        <w:t>Visual Identity</w:t>
      </w:r>
    </w:p>
    <w:p>
      <w:r>
        <w:rPr>
          <w:b w:val="0"/>
          <w:sz w:val="19"/>
        </w:rPr>
        <w:t>The Sushi Master should:</w:t>
      </w:r>
    </w:p>
    <w:p>
      <w:pPr>
        <w:pStyle w:val="ListBullet"/>
      </w:pPr>
      <w:r>
        <w:rPr>
          <w:b w:val="0"/>
        </w:rPr>
        <w:t>Float or stand close to the floor</w:t>
      </w:r>
    </w:p>
    <w:p>
      <w:pPr>
        <w:pStyle w:val="ListBullet"/>
      </w:pPr>
      <w:r>
        <w:rPr>
          <w:b w:val="0"/>
        </w:rPr>
        <w:t>Leave a cold mist trail</w:t>
      </w:r>
    </w:p>
    <w:p>
      <w:pPr>
        <w:pStyle w:val="ListBullet"/>
      </w:pPr>
      <w:r>
        <w:rPr>
          <w:b w:val="0"/>
        </w:rPr>
        <w:t>Feel connected to the cold food section</w:t>
      </w:r>
    </w:p>
    <w:p>
      <w:pPr>
        <w:pStyle w:val="ListBullet"/>
      </w:pPr>
      <w:r>
        <w:rPr>
          <w:b w:val="0"/>
        </w:rPr>
        <w:t>Have ceremonial presence</w:t>
      </w:r>
    </w:p>
    <w:p>
      <w:pPr>
        <w:pStyle w:val="ListBullet"/>
      </w:pPr>
      <w:r>
        <w:rPr>
          <w:b w:val="0"/>
        </w:rPr>
        <w:t>Be small but visually important</w:t>
      </w:r>
    </w:p>
    <w:p>
      <w:pPr>
        <w:pStyle w:val="ListBullet"/>
      </w:pPr>
      <w:r>
        <w:rPr>
          <w:b w:val="0"/>
        </w:rPr>
        <w:t>Use blue-green cold lighting</w:t>
      </w:r>
    </w:p>
    <w:p>
      <w:pPr>
        <w:pStyle w:val="Heading2"/>
        <w:spacing w:before="200" w:after="80"/>
      </w:pPr>
      <w:r>
        <w:t>Production Rule</w:t>
      </w:r>
    </w:p>
    <w:p>
      <w:r>
        <w:rPr>
          <w:b w:val="0"/>
          <w:sz w:val="19"/>
        </w:rPr>
        <w:t>The Sushi Master should not steal the final reveal. He is a guide, not the secret king.</w:t>
      </w:r>
    </w:p>
    <w:p>
      <w:pPr>
        <w:spacing w:after="80"/>
      </w:pPr>
    </w:p>
    <w:p>
      <w:pPr>
        <w:pStyle w:val="Heading1"/>
        <w:spacing w:before="280" w:after="100"/>
      </w:pPr>
      <w:r>
        <w:t>11. Character Relationship Map</w:t>
      </w:r>
    </w:p>
    <w:p>
      <w:pPr>
        <w:pStyle w:val="Heading2"/>
        <w:spacing w:before="200" w:after="80"/>
      </w:pPr>
      <w:r>
        <w:t>11.1 Jason and Pippa</w:t>
      </w:r>
    </w:p>
    <w:p>
      <w:r>
        <w:rPr>
          <w:b w:val="0"/>
          <w:sz w:val="19"/>
        </w:rPr>
        <w:t>Jason gives remote direction. Pippa turns that direction into field action.</w:t>
      </w:r>
    </w:p>
    <w:p>
      <w:r>
        <w:rPr>
          <w:b w:val="0"/>
          <w:sz w:val="19"/>
        </w:rPr>
        <w:t>Dynamic:</w:t>
      </w:r>
    </w:p>
    <w:p>
      <w:pPr>
        <w:pStyle w:val="ListBullet"/>
      </w:pPr>
      <w:r>
        <w:rPr>
          <w:b w:val="0"/>
        </w:rPr>
        <w:t>Tactical trust</w:t>
      </w:r>
    </w:p>
    <w:p>
      <w:pPr>
        <w:pStyle w:val="ListBullet"/>
      </w:pPr>
      <w:r>
        <w:rPr>
          <w:b w:val="0"/>
        </w:rPr>
        <w:t>Occasional stress</w:t>
      </w:r>
    </w:p>
    <w:p>
      <w:pPr>
        <w:pStyle w:val="ListBullet"/>
      </w:pPr>
      <w:r>
        <w:rPr>
          <w:b w:val="0"/>
        </w:rPr>
        <w:t>Strong mission partnership</w:t>
      </w:r>
    </w:p>
    <w:p>
      <w:pPr>
        <w:pStyle w:val="ListBullet"/>
      </w:pPr>
      <w:r>
        <w:rPr>
          <w:b w:val="0"/>
        </w:rPr>
        <w:t>Pippa handles the chaos Jason cannot physically control</w:t>
      </w:r>
    </w:p>
    <w:p>
      <w:r>
        <w:rPr>
          <w:b w:val="0"/>
          <w:sz w:val="19"/>
        </w:rPr>
        <w:t>Comedy source:</w:t>
      </w:r>
    </w:p>
    <w:p>
      <w:r>
        <w:rPr>
          <w:b w:val="0"/>
          <w:sz w:val="19"/>
        </w:rPr>
        <w:t>Jason gives precise orders. Pippa has to deliver them to people who are already touching cursed objects.</w:t>
      </w:r>
    </w:p>
    <w:p>
      <w:pPr>
        <w:pStyle w:val="Heading2"/>
        <w:spacing w:before="200" w:after="80"/>
      </w:pPr>
      <w:r>
        <w:t>11.2 Pippa and Tala</w:t>
      </w:r>
    </w:p>
    <w:p>
      <w:r>
        <w:rPr>
          <w:b w:val="0"/>
          <w:sz w:val="19"/>
        </w:rPr>
        <w:t>Pippa tries to control the mission. Tala accidentally creates side quests.</w:t>
      </w:r>
    </w:p>
    <w:p>
      <w:r>
        <w:rPr>
          <w:b w:val="0"/>
          <w:sz w:val="19"/>
        </w:rPr>
        <w:t>Dynamic:</w:t>
      </w:r>
    </w:p>
    <w:p>
      <w:pPr>
        <w:pStyle w:val="ListBullet"/>
      </w:pPr>
      <w:r>
        <w:rPr>
          <w:b w:val="0"/>
        </w:rPr>
        <w:t>Leader versus chaos spark</w:t>
      </w:r>
    </w:p>
    <w:p>
      <w:pPr>
        <w:pStyle w:val="ListBullet"/>
      </w:pPr>
      <w:r>
        <w:rPr>
          <w:b w:val="0"/>
        </w:rPr>
        <w:t>Protective irritation</w:t>
      </w:r>
    </w:p>
    <w:p>
      <w:pPr>
        <w:pStyle w:val="ListBullet"/>
      </w:pPr>
      <w:r>
        <w:rPr>
          <w:b w:val="0"/>
        </w:rPr>
        <w:t>Big sister energy</w:t>
      </w:r>
    </w:p>
    <w:p>
      <w:pPr>
        <w:pStyle w:val="ListBullet"/>
      </w:pPr>
      <w:r>
        <w:rPr>
          <w:b w:val="0"/>
        </w:rPr>
        <w:t>Constant warnings</w:t>
      </w:r>
    </w:p>
    <w:p>
      <w:pPr>
        <w:pStyle w:val="ListBullet"/>
      </w:pPr>
      <w:r>
        <w:rPr>
          <w:b w:val="0"/>
        </w:rPr>
        <w:t>Tala knows exactly which rules she is bending</w:t>
      </w:r>
    </w:p>
    <w:p>
      <w:r>
        <w:rPr>
          <w:b w:val="0"/>
          <w:sz w:val="19"/>
        </w:rPr>
        <w:t>Comedy source:</w:t>
      </w:r>
    </w:p>
    <w:p>
      <w:r>
        <w:rPr>
          <w:b w:val="0"/>
          <w:sz w:val="19"/>
        </w:rPr>
        <w:t>Pippa predicts Tala’s bad choices before Tala finishes making them.</w:t>
      </w:r>
    </w:p>
    <w:p>
      <w:pPr>
        <w:pStyle w:val="Heading2"/>
        <w:spacing w:before="200" w:after="80"/>
      </w:pPr>
      <w:r>
        <w:t>11.3 Tala and Pascale</w:t>
      </w:r>
    </w:p>
    <w:p>
      <w:r>
        <w:rPr>
          <w:b w:val="0"/>
          <w:sz w:val="19"/>
        </w:rPr>
        <w:t>Tala tests boundaries. Pascale judges the quality of the boundary-breaking.</w:t>
      </w:r>
    </w:p>
    <w:p>
      <w:r>
        <w:rPr>
          <w:b w:val="0"/>
          <w:sz w:val="19"/>
        </w:rPr>
        <w:t>Dynamic:</w:t>
      </w:r>
    </w:p>
    <w:p>
      <w:pPr>
        <w:pStyle w:val="ListBullet"/>
      </w:pPr>
      <w:r>
        <w:rPr>
          <w:b w:val="0"/>
        </w:rPr>
        <w:t>Chaotic charm versus elegant judgment</w:t>
      </w:r>
    </w:p>
    <w:p>
      <w:pPr>
        <w:pStyle w:val="ListBullet"/>
      </w:pPr>
      <w:r>
        <w:rPr>
          <w:b w:val="0"/>
        </w:rPr>
        <w:t>Tala tries to look innocent</w:t>
      </w:r>
    </w:p>
    <w:p>
      <w:pPr>
        <w:pStyle w:val="ListBullet"/>
      </w:pPr>
      <w:r>
        <w:rPr>
          <w:b w:val="0"/>
        </w:rPr>
        <w:t>Pascale sees through her instantly</w:t>
      </w:r>
    </w:p>
    <w:p>
      <w:pPr>
        <w:pStyle w:val="ListBullet"/>
      </w:pPr>
      <w:r>
        <w:rPr>
          <w:b w:val="0"/>
        </w:rPr>
        <w:t>Their contrast creates strong comedy</w:t>
      </w:r>
    </w:p>
    <w:p>
      <w:r>
        <w:rPr>
          <w:b w:val="0"/>
          <w:sz w:val="19"/>
        </w:rPr>
        <w:t>Comedy source:</w:t>
      </w:r>
    </w:p>
    <w:p>
      <w:r>
        <w:rPr>
          <w:b w:val="0"/>
          <w:sz w:val="19"/>
        </w:rPr>
        <w:t>Tala commits tiny crimes against common sense. Pascale responds with aristocratic disappointment.</w:t>
      </w:r>
    </w:p>
    <w:p>
      <w:pPr>
        <w:pStyle w:val="Heading2"/>
        <w:spacing w:before="200" w:after="80"/>
      </w:pPr>
      <w:r>
        <w:t>11.4 Marcus and Kaz</w:t>
      </w:r>
    </w:p>
    <w:p>
      <w:r>
        <w:rPr>
          <w:b w:val="0"/>
          <w:sz w:val="19"/>
        </w:rPr>
        <w:t>Marcus is loud frustration. Kaz is quiet stability.</w:t>
      </w:r>
    </w:p>
    <w:p>
      <w:r>
        <w:rPr>
          <w:b w:val="0"/>
          <w:sz w:val="19"/>
        </w:rPr>
        <w:t>Dynamic:</w:t>
      </w:r>
    </w:p>
    <w:p>
      <w:pPr>
        <w:pStyle w:val="ListBullet"/>
      </w:pPr>
      <w:r>
        <w:rPr>
          <w:b w:val="0"/>
        </w:rPr>
        <w:t>Physical strength duo</w:t>
      </w:r>
    </w:p>
    <w:p>
      <w:pPr>
        <w:pStyle w:val="ListBullet"/>
      </w:pPr>
      <w:r>
        <w:rPr>
          <w:b w:val="0"/>
        </w:rPr>
        <w:t>Different emotional speeds</w:t>
      </w:r>
    </w:p>
    <w:p>
      <w:pPr>
        <w:pStyle w:val="ListBullet"/>
      </w:pPr>
      <w:r>
        <w:rPr>
          <w:b w:val="0"/>
        </w:rPr>
        <w:t>Mutual respect</w:t>
      </w:r>
    </w:p>
    <w:p>
      <w:pPr>
        <w:pStyle w:val="ListBullet"/>
      </w:pPr>
      <w:r>
        <w:rPr>
          <w:b w:val="0"/>
        </w:rPr>
        <w:t>Marcus reacts, Kaz observes</w:t>
      </w:r>
    </w:p>
    <w:p>
      <w:pPr>
        <w:pStyle w:val="ListBullet"/>
      </w:pPr>
      <w:r>
        <w:rPr>
          <w:b w:val="0"/>
        </w:rPr>
        <w:t>Both protect the team</w:t>
      </w:r>
    </w:p>
    <w:p>
      <w:r>
        <w:rPr>
          <w:b w:val="0"/>
          <w:sz w:val="19"/>
        </w:rPr>
        <w:t>Comedy source:</w:t>
      </w:r>
    </w:p>
    <w:p>
      <w:r>
        <w:rPr>
          <w:b w:val="0"/>
          <w:sz w:val="19"/>
        </w:rPr>
        <w:t>Marcus complains about the cursed store. Kaz quietly confirms it is worse than Marcus thinks.</w:t>
      </w:r>
    </w:p>
    <w:p>
      <w:pPr>
        <w:pStyle w:val="Heading2"/>
        <w:spacing w:before="200" w:after="80"/>
      </w:pPr>
      <w:r>
        <w:t>11.5 Marcus and Tala</w:t>
      </w:r>
    </w:p>
    <w:p>
      <w:r>
        <w:rPr>
          <w:b w:val="0"/>
          <w:sz w:val="19"/>
        </w:rPr>
        <w:t>Marcus is exhausted by Tala’s choices, but would protect her immediately.</w:t>
      </w:r>
    </w:p>
    <w:p>
      <w:r>
        <w:rPr>
          <w:b w:val="0"/>
          <w:sz w:val="19"/>
        </w:rPr>
        <w:t>Dynamic:</w:t>
      </w:r>
    </w:p>
    <w:p>
      <w:pPr>
        <w:pStyle w:val="ListBullet"/>
      </w:pPr>
      <w:r>
        <w:rPr>
          <w:b w:val="0"/>
        </w:rPr>
        <w:t>Big protector versus small chaos engine</w:t>
      </w:r>
    </w:p>
    <w:p>
      <w:pPr>
        <w:pStyle w:val="ListBullet"/>
      </w:pPr>
      <w:r>
        <w:rPr>
          <w:b w:val="0"/>
        </w:rPr>
        <w:t>Marcus says no</w:t>
      </w:r>
    </w:p>
    <w:p>
      <w:pPr>
        <w:pStyle w:val="ListBullet"/>
      </w:pPr>
      <w:r>
        <w:rPr>
          <w:b w:val="0"/>
        </w:rPr>
        <w:t>Tala hears maybe</w:t>
      </w:r>
    </w:p>
    <w:p>
      <w:pPr>
        <w:pStyle w:val="ListBullet"/>
      </w:pPr>
      <w:r>
        <w:rPr>
          <w:b w:val="0"/>
        </w:rPr>
        <w:t>Marcus gets dragged into consequences</w:t>
      </w:r>
    </w:p>
    <w:p>
      <w:r>
        <w:rPr>
          <w:b w:val="0"/>
          <w:sz w:val="19"/>
        </w:rPr>
        <w:t>Comedy source:</w:t>
      </w:r>
    </w:p>
    <w:p>
      <w:r>
        <w:rPr>
          <w:b w:val="0"/>
          <w:sz w:val="19"/>
        </w:rPr>
        <w:t>Marcus knows Tala is trouble, but somehow still ends up holding the bag.</w:t>
      </w:r>
    </w:p>
    <w:p>
      <w:pPr>
        <w:pStyle w:val="Heading2"/>
        <w:spacing w:before="200" w:after="80"/>
      </w:pPr>
      <w:r>
        <w:t>11.6 Kaz and Tala</w:t>
      </w:r>
    </w:p>
    <w:p>
      <w:r>
        <w:rPr>
          <w:b w:val="0"/>
          <w:sz w:val="19"/>
        </w:rPr>
        <w:t>Kaz does not judge Tala loudly. This makes his quiet judgment even stronger.</w:t>
      </w:r>
    </w:p>
    <w:p>
      <w:r>
        <w:rPr>
          <w:b w:val="0"/>
          <w:sz w:val="19"/>
        </w:rPr>
        <w:t>Dynamic:</w:t>
      </w:r>
    </w:p>
    <w:p>
      <w:pPr>
        <w:pStyle w:val="ListBullet"/>
      </w:pPr>
      <w:r>
        <w:rPr>
          <w:b w:val="0"/>
        </w:rPr>
        <w:t>Calm observer versus pink chaos</w:t>
      </w:r>
    </w:p>
    <w:p>
      <w:pPr>
        <w:pStyle w:val="ListBullet"/>
      </w:pPr>
      <w:r>
        <w:rPr>
          <w:b w:val="0"/>
        </w:rPr>
        <w:t>Kaz notices what Tala hides</w:t>
      </w:r>
    </w:p>
    <w:p>
      <w:pPr>
        <w:pStyle w:val="ListBullet"/>
      </w:pPr>
      <w:r>
        <w:rPr>
          <w:b w:val="0"/>
        </w:rPr>
        <w:t>Tala tries to charm him</w:t>
      </w:r>
    </w:p>
    <w:p>
      <w:pPr>
        <w:pStyle w:val="ListBullet"/>
      </w:pPr>
      <w:r>
        <w:rPr>
          <w:b w:val="0"/>
        </w:rPr>
        <w:t>Kaz does not need to speak to win</w:t>
      </w:r>
    </w:p>
    <w:p>
      <w:r>
        <w:rPr>
          <w:b w:val="0"/>
          <w:sz w:val="19"/>
        </w:rPr>
        <w:t>Comedy source:</w:t>
      </w:r>
    </w:p>
    <w:p>
      <w:r>
        <w:rPr>
          <w:b w:val="0"/>
          <w:sz w:val="19"/>
        </w:rPr>
        <w:t>Tala explains herself too much. Kaz silently looks at the hidden evidence.</w:t>
      </w:r>
    </w:p>
    <w:p>
      <w:pPr>
        <w:pStyle w:val="Heading2"/>
        <w:spacing w:before="200" w:after="80"/>
      </w:pPr>
      <w:r>
        <w:t>11.7 Pippa and Pascale</w:t>
      </w:r>
    </w:p>
    <w:p>
      <w:r>
        <w:rPr>
          <w:b w:val="0"/>
          <w:sz w:val="19"/>
        </w:rPr>
        <w:t>Pippa leads with logic. Pascale judges with emotional intelligence.</w:t>
      </w:r>
    </w:p>
    <w:p>
      <w:r>
        <w:rPr>
          <w:b w:val="0"/>
          <w:sz w:val="19"/>
        </w:rPr>
        <w:t>Dynamic:</w:t>
      </w:r>
    </w:p>
    <w:p>
      <w:pPr>
        <w:pStyle w:val="ListBullet"/>
      </w:pPr>
      <w:r>
        <w:rPr>
          <w:b w:val="0"/>
        </w:rPr>
        <w:t>Tactical clarity plus social sharpness</w:t>
      </w:r>
    </w:p>
    <w:p>
      <w:pPr>
        <w:pStyle w:val="ListBullet"/>
      </w:pPr>
      <w:r>
        <w:rPr>
          <w:b w:val="0"/>
        </w:rPr>
        <w:t>Strong female authority</w:t>
      </w:r>
    </w:p>
    <w:p>
      <w:pPr>
        <w:pStyle w:val="ListBullet"/>
      </w:pPr>
      <w:r>
        <w:rPr>
          <w:b w:val="0"/>
        </w:rPr>
        <w:t>Different types of leadership</w:t>
      </w:r>
    </w:p>
    <w:p>
      <w:pPr>
        <w:pStyle w:val="ListBullet"/>
      </w:pPr>
      <w:r>
        <w:rPr>
          <w:b w:val="0"/>
        </w:rPr>
        <w:t>Both often agree that Tala is suspicious</w:t>
      </w:r>
    </w:p>
    <w:p>
      <w:r>
        <w:rPr>
          <w:b w:val="0"/>
          <w:sz w:val="19"/>
        </w:rPr>
        <w:t>Comedy source:</w:t>
      </w:r>
    </w:p>
    <w:p>
      <w:r>
        <w:rPr>
          <w:b w:val="0"/>
          <w:sz w:val="19"/>
        </w:rPr>
        <w:t>Pippa says the practical warning. Pascale delivers the elegant insult.</w:t>
      </w:r>
    </w:p>
    <w:p>
      <w:pPr>
        <w:spacing w:after="80"/>
      </w:pPr>
    </w:p>
    <w:p>
      <w:pPr>
        <w:pStyle w:val="Heading1"/>
        <w:spacing w:before="280" w:after="100"/>
      </w:pPr>
      <w:r>
        <w:t>12. Dialogue System</w:t>
      </w:r>
    </w:p>
    <w:p>
      <w:pPr>
        <w:pStyle w:val="Heading2"/>
        <w:spacing w:before="200" w:after="80"/>
      </w:pPr>
      <w:r>
        <w:t>12.1 Dialogue Rule</w:t>
      </w:r>
    </w:p>
    <w:p>
      <w:r>
        <w:rPr>
          <w:b w:val="0"/>
          <w:sz w:val="19"/>
        </w:rPr>
        <w:t>Every character should sound different. The audience should know who is speaking even without names.</w:t>
      </w:r>
    </w:p>
    <w:p>
      <w:pPr>
        <w:pStyle w:val="Heading2"/>
        <w:spacing w:before="200" w:after="80"/>
      </w:pPr>
      <w:r>
        <w:t>12.2 Character Dialogue Formulas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1F2E"/>
          </w:tcPr>
          <w:p>
            <w:r>
              <w:rPr>
                <w:b/>
                <w:color w:val="FFFFFF"/>
                <w:sz w:val="17"/>
              </w:rPr>
            </w:r>
            <w:r>
              <w:rPr>
                <w:b/>
                <w:color w:val="FFFFFF"/>
                <w:sz w:val="17"/>
              </w:rPr>
              <w:t>Character</w:t>
            </w:r>
          </w:p>
        </w:tc>
        <w:tc>
          <w:tcPr>
            <w:tcW w:type="dxa" w:w="3456"/>
            <w:vAlign w:val="top"/>
            <w:shd w:fill="1F1F2E"/>
          </w:tcPr>
          <w:p>
            <w:r>
              <w:rPr>
                <w:b/>
                <w:color w:val="FFFFFF"/>
                <w:sz w:val="17"/>
              </w:rPr>
            </w:r>
            <w:r>
              <w:rPr>
                <w:b/>
                <w:color w:val="FFFFFF"/>
                <w:sz w:val="17"/>
              </w:rPr>
              <w:t>Dialogue Formula</w:t>
            </w:r>
          </w:p>
        </w:tc>
        <w:tc>
          <w:tcPr>
            <w:tcW w:type="dxa" w:w="3456"/>
            <w:vAlign w:val="top"/>
            <w:shd w:fill="1F1F2E"/>
          </w:tcPr>
          <w:p>
            <w:r>
              <w:rPr>
                <w:b/>
                <w:color w:val="FFFFFF"/>
                <w:sz w:val="17"/>
              </w:rPr>
            </w:r>
            <w:r>
              <w:rPr>
                <w:b/>
                <w:color w:val="FFFFFF"/>
                <w:sz w:val="17"/>
              </w:rPr>
              <w:t>Example</w:t>
            </w:r>
          </w:p>
        </w:tc>
      </w:tr>
      <w:tr>
        <w:tc>
          <w:tcPr>
            <w:tcW w:type="dxa" w:w="3456"/>
            <w:vAlign w:val="top"/>
          </w:tcPr>
          <w:p>
            <w:r>
              <w:rPr>
                <w:sz w:val="17"/>
              </w:rPr>
            </w:r>
            <w:r>
              <w:rPr>
                <w:b w:val="0"/>
                <w:sz w:val="17"/>
              </w:rPr>
              <w:t>Jason</w:t>
            </w:r>
          </w:p>
        </w:tc>
        <w:tc>
          <w:tcPr>
            <w:tcW w:type="dxa" w:w="3456"/>
            <w:vAlign w:val="top"/>
          </w:tcPr>
          <w:p>
            <w:r>
              <w:rPr>
                <w:sz w:val="17"/>
              </w:rPr>
            </w:r>
            <w:r>
              <w:rPr>
                <w:b w:val="0"/>
                <w:sz w:val="17"/>
              </w:rPr>
              <w:t>Mission language + cosmic seriousness + controlled stress</w:t>
            </w:r>
          </w:p>
        </w:tc>
        <w:tc>
          <w:tcPr>
            <w:tcW w:type="dxa" w:w="3456"/>
            <w:vAlign w:val="top"/>
          </w:tcPr>
          <w:p>
            <w:r>
              <w:rPr>
                <w:sz w:val="17"/>
              </w:rPr>
            </w:r>
            <w:r>
              <w:rPr>
                <w:b w:val="0"/>
                <w:sz w:val="17"/>
              </w:rPr>
              <w:t>“Signal instability is rising. Nobody improvise.”</w:t>
            </w:r>
          </w:p>
        </w:tc>
      </w:tr>
      <w:tr>
        <w:tc>
          <w:tcPr>
            <w:tcW w:type="dxa" w:w="3456"/>
            <w:vAlign w:val="top"/>
          </w:tcPr>
          <w:p>
            <w:r>
              <w:rPr>
                <w:sz w:val="17"/>
              </w:rPr>
            </w:r>
            <w:r>
              <w:rPr>
                <w:b w:val="0"/>
                <w:sz w:val="17"/>
              </w:rPr>
              <w:t>Pippa</w:t>
            </w:r>
          </w:p>
        </w:tc>
        <w:tc>
          <w:tcPr>
            <w:tcW w:type="dxa" w:w="3456"/>
            <w:vAlign w:val="top"/>
          </w:tcPr>
          <w:p>
            <w:r>
              <w:rPr>
                <w:sz w:val="17"/>
              </w:rPr>
            </w:r>
            <w:r>
              <w:rPr>
                <w:b w:val="0"/>
                <w:sz w:val="17"/>
              </w:rPr>
              <w:t>Clear instruction + suspicion + dry correction</w:t>
            </w:r>
          </w:p>
        </w:tc>
        <w:tc>
          <w:tcPr>
            <w:tcW w:type="dxa" w:w="3456"/>
            <w:vAlign w:val="top"/>
          </w:tcPr>
          <w:p>
            <w:r>
              <w:rPr>
                <w:sz w:val="17"/>
              </w:rPr>
            </w:r>
            <w:r>
              <w:rPr>
                <w:b w:val="0"/>
                <w:sz w:val="17"/>
              </w:rPr>
              <w:t>“Do not touch the cursed chocolate. I cannot believe that sentence was necessary.”</w:t>
            </w:r>
          </w:p>
        </w:tc>
      </w:tr>
      <w:tr>
        <w:tc>
          <w:tcPr>
            <w:tcW w:type="dxa" w:w="3456"/>
            <w:vAlign w:val="top"/>
          </w:tcPr>
          <w:p>
            <w:r>
              <w:rPr>
                <w:sz w:val="17"/>
              </w:rPr>
            </w:r>
            <w:r>
              <w:rPr>
                <w:b w:val="0"/>
                <w:sz w:val="17"/>
              </w:rPr>
              <w:t>Tala</w:t>
            </w:r>
          </w:p>
        </w:tc>
        <w:tc>
          <w:tcPr>
            <w:tcW w:type="dxa" w:w="3456"/>
            <w:vAlign w:val="top"/>
          </w:tcPr>
          <w:p>
            <w:r>
              <w:rPr>
                <w:sz w:val="17"/>
              </w:rPr>
            </w:r>
            <w:r>
              <w:rPr>
                <w:b w:val="0"/>
                <w:sz w:val="17"/>
              </w:rPr>
              <w:t>Emotional honesty + fake innocence + chaotic logic</w:t>
            </w:r>
          </w:p>
        </w:tc>
        <w:tc>
          <w:tcPr>
            <w:tcW w:type="dxa" w:w="3456"/>
            <w:vAlign w:val="top"/>
          </w:tcPr>
          <w:p>
            <w:r>
              <w:rPr>
                <w:sz w:val="17"/>
              </w:rPr>
            </w:r>
            <w:r>
              <w:rPr>
                <w:b w:val="0"/>
                <w:sz w:val="17"/>
              </w:rPr>
              <w:t>“I touched it respectfully.”</w:t>
            </w:r>
          </w:p>
        </w:tc>
      </w:tr>
      <w:tr>
        <w:tc>
          <w:tcPr>
            <w:tcW w:type="dxa" w:w="3456"/>
            <w:vAlign w:val="top"/>
          </w:tcPr>
          <w:p>
            <w:r>
              <w:rPr>
                <w:sz w:val="17"/>
              </w:rPr>
            </w:r>
            <w:r>
              <w:rPr>
                <w:b w:val="0"/>
                <w:sz w:val="17"/>
              </w:rPr>
              <w:t>Pascale</w:t>
            </w:r>
          </w:p>
        </w:tc>
        <w:tc>
          <w:tcPr>
            <w:tcW w:type="dxa" w:w="3456"/>
            <w:vAlign w:val="top"/>
          </w:tcPr>
          <w:p>
            <w:r>
              <w:rPr>
                <w:sz w:val="17"/>
              </w:rPr>
            </w:r>
            <w:r>
              <w:rPr>
                <w:b w:val="0"/>
                <w:sz w:val="17"/>
              </w:rPr>
              <w:t>Elegant judgment + emotional precision + refined insult</w:t>
            </w:r>
          </w:p>
        </w:tc>
        <w:tc>
          <w:tcPr>
            <w:tcW w:type="dxa" w:w="3456"/>
            <w:vAlign w:val="top"/>
          </w:tcPr>
          <w:p>
            <w:r>
              <w:rPr>
                <w:sz w:val="17"/>
              </w:rPr>
            </w:r>
            <w:r>
              <w:rPr>
                <w:b w:val="0"/>
                <w:sz w:val="17"/>
              </w:rPr>
              <w:t>“That is the least trustworthy chocolate I have ever seen.”</w:t>
            </w:r>
          </w:p>
        </w:tc>
      </w:tr>
      <w:tr>
        <w:tc>
          <w:tcPr>
            <w:tcW w:type="dxa" w:w="3456"/>
            <w:vAlign w:val="top"/>
          </w:tcPr>
          <w:p>
            <w:r>
              <w:rPr>
                <w:sz w:val="17"/>
              </w:rPr>
            </w:r>
            <w:r>
              <w:rPr>
                <w:b w:val="0"/>
                <w:sz w:val="17"/>
              </w:rPr>
              <w:t>Marcus</w:t>
            </w:r>
          </w:p>
        </w:tc>
        <w:tc>
          <w:tcPr>
            <w:tcW w:type="dxa" w:w="3456"/>
            <w:vAlign w:val="top"/>
          </w:tcPr>
          <w:p>
            <w:r>
              <w:rPr>
                <w:sz w:val="17"/>
              </w:rPr>
            </w:r>
            <w:r>
              <w:rPr>
                <w:b w:val="0"/>
                <w:sz w:val="17"/>
              </w:rPr>
              <w:t>Direct complaint + physical frustration + blunt honesty</w:t>
            </w:r>
          </w:p>
        </w:tc>
        <w:tc>
          <w:tcPr>
            <w:tcW w:type="dxa" w:w="3456"/>
            <w:vAlign w:val="top"/>
          </w:tcPr>
          <w:p>
            <w:r>
              <w:rPr>
                <w:sz w:val="17"/>
              </w:rPr>
            </w:r>
            <w:r>
              <w:rPr>
                <w:b w:val="0"/>
                <w:sz w:val="17"/>
              </w:rPr>
              <w:t>“This store has too many opinions.”</w:t>
            </w:r>
          </w:p>
        </w:tc>
      </w:tr>
      <w:tr>
        <w:tc>
          <w:tcPr>
            <w:tcW w:type="dxa" w:w="3456"/>
            <w:vAlign w:val="top"/>
          </w:tcPr>
          <w:p>
            <w:r>
              <w:rPr>
                <w:sz w:val="17"/>
              </w:rPr>
            </w:r>
            <w:r>
              <w:rPr>
                <w:b w:val="0"/>
                <w:sz w:val="17"/>
              </w:rPr>
              <w:t>Kaz</w:t>
            </w:r>
          </w:p>
        </w:tc>
        <w:tc>
          <w:tcPr>
            <w:tcW w:type="dxa" w:w="3456"/>
            <w:vAlign w:val="top"/>
          </w:tcPr>
          <w:p>
            <w:r>
              <w:rPr>
                <w:sz w:val="17"/>
              </w:rPr>
            </w:r>
            <w:r>
              <w:rPr>
                <w:b w:val="0"/>
                <w:sz w:val="17"/>
              </w:rPr>
              <w:t>Minimal warning + calm truth</w:t>
            </w:r>
          </w:p>
        </w:tc>
        <w:tc>
          <w:tcPr>
            <w:tcW w:type="dxa" w:w="3456"/>
            <w:vAlign w:val="top"/>
          </w:tcPr>
          <w:p>
            <w:r>
              <w:rPr>
                <w:sz w:val="17"/>
              </w:rPr>
            </w:r>
            <w:r>
              <w:rPr>
                <w:b w:val="0"/>
                <w:sz w:val="17"/>
              </w:rPr>
              <w:t>“It moved.”</w:t>
            </w:r>
          </w:p>
        </w:tc>
      </w:tr>
    </w:tbl>
    <w:p/>
    <w:p>
      <w:pPr>
        <w:pStyle w:val="Heading2"/>
        <w:spacing w:before="200" w:after="80"/>
      </w:pPr>
      <w:r>
        <w:t>12.3 Dialogue Production Notes</w:t>
      </w:r>
    </w:p>
    <w:p>
      <w:pPr>
        <w:pStyle w:val="ListBullet"/>
      </w:pPr>
      <w:r>
        <w:rPr>
          <w:b w:val="0"/>
        </w:rPr>
        <w:t>Jason should sound like he is managing supernatural military intelligence.</w:t>
      </w:r>
    </w:p>
    <w:p>
      <w:pPr>
        <w:pStyle w:val="ListBullet"/>
      </w:pPr>
      <w:r>
        <w:rPr>
          <w:b w:val="0"/>
        </w:rPr>
        <w:t>Pippa should sound like she is keeping everyone alive through discipline.</w:t>
      </w:r>
    </w:p>
    <w:p>
      <w:pPr>
        <w:pStyle w:val="ListBullet"/>
      </w:pPr>
      <w:r>
        <w:rPr>
          <w:b w:val="0"/>
        </w:rPr>
        <w:t>Tala should sound playful, quick, and dangerously curious.</w:t>
      </w:r>
    </w:p>
    <w:p>
      <w:pPr>
        <w:pStyle w:val="ListBullet"/>
      </w:pPr>
      <w:r>
        <w:rPr>
          <w:b w:val="0"/>
        </w:rPr>
        <w:t>Pascale should sound elegant, smooth, and sharp.</w:t>
      </w:r>
    </w:p>
    <w:p>
      <w:pPr>
        <w:pStyle w:val="ListBullet"/>
      </w:pPr>
      <w:r>
        <w:rPr>
          <w:b w:val="0"/>
        </w:rPr>
        <w:t>Marcus should sound blunt, protective, and frustrated.</w:t>
      </w:r>
    </w:p>
    <w:p>
      <w:pPr>
        <w:pStyle w:val="ListBullet"/>
      </w:pPr>
      <w:r>
        <w:rPr>
          <w:b w:val="0"/>
        </w:rPr>
        <w:t>Kaz should speak rarely. Every line should matter.</w:t>
      </w:r>
    </w:p>
    <w:p>
      <w:pPr>
        <w:spacing w:after="80"/>
      </w:pPr>
    </w:p>
    <w:p>
      <w:pPr>
        <w:pStyle w:val="Heading1"/>
        <w:spacing w:before="280" w:after="100"/>
      </w:pPr>
      <w:r>
        <w:t>13. Acting and Pose Roadmap</w:t>
      </w:r>
    </w:p>
    <w:p>
      <w:pPr>
        <w:pStyle w:val="Heading2"/>
        <w:spacing w:before="200" w:after="80"/>
      </w:pPr>
      <w:r>
        <w:t>13.1 Core Pose Set for Each Main Character</w:t>
      </w:r>
    </w:p>
    <w:p>
      <w:r>
        <w:rPr>
          <w:b w:val="0"/>
          <w:sz w:val="19"/>
        </w:rPr>
        <w:t>Each character should eventually have a full pose library.</w:t>
      </w:r>
    </w:p>
    <w:p>
      <w:r>
        <w:rPr>
          <w:b w:val="0"/>
          <w:sz w:val="19"/>
        </w:rPr>
        <w:t>Core poses:</w:t>
      </w:r>
    </w:p>
    <w:p>
      <w:pPr>
        <w:pStyle w:val="ListNumber"/>
      </w:pPr>
      <w:r>
        <w:rPr>
          <w:b w:val="0"/>
        </w:rPr>
        <w:t>Neutral standing pose</w:t>
      </w:r>
    </w:p>
    <w:p>
      <w:pPr>
        <w:pStyle w:val="ListNumber"/>
      </w:pPr>
      <w:r>
        <w:rPr>
          <w:b w:val="0"/>
        </w:rPr>
        <w:t>Hero stance</w:t>
      </w:r>
    </w:p>
    <w:p>
      <w:pPr>
        <w:pStyle w:val="ListNumber"/>
      </w:pPr>
      <w:r>
        <w:rPr>
          <w:b w:val="0"/>
        </w:rPr>
        <w:t>Ring activation pose</w:t>
      </w:r>
    </w:p>
    <w:p>
      <w:pPr>
        <w:pStyle w:val="ListNumber"/>
      </w:pPr>
      <w:r>
        <w:rPr>
          <w:b w:val="0"/>
        </w:rPr>
        <w:t>Walking pose</w:t>
      </w:r>
    </w:p>
    <w:p>
      <w:pPr>
        <w:pStyle w:val="ListNumber"/>
      </w:pPr>
      <w:r>
        <w:rPr>
          <w:b w:val="0"/>
        </w:rPr>
        <w:t>Running or action pose</w:t>
      </w:r>
    </w:p>
    <w:p>
      <w:pPr>
        <w:pStyle w:val="ListNumber"/>
      </w:pPr>
      <w:r>
        <w:rPr>
          <w:b w:val="0"/>
        </w:rPr>
        <w:t>Defensive pose</w:t>
      </w:r>
    </w:p>
    <w:p>
      <w:pPr>
        <w:pStyle w:val="ListNumber"/>
      </w:pPr>
      <w:r>
        <w:rPr>
          <w:b w:val="0"/>
        </w:rPr>
        <w:t>Looking suspicious</w:t>
      </w:r>
    </w:p>
    <w:p>
      <w:pPr>
        <w:pStyle w:val="ListNumber"/>
      </w:pPr>
      <w:r>
        <w:rPr>
          <w:b w:val="0"/>
        </w:rPr>
        <w:t>Looking shocked</w:t>
      </w:r>
    </w:p>
    <w:p>
      <w:pPr>
        <w:pStyle w:val="ListNumber"/>
      </w:pPr>
      <w:r>
        <w:rPr>
          <w:b w:val="0"/>
        </w:rPr>
        <w:t>Comedy reaction</w:t>
      </w:r>
    </w:p>
    <w:p>
      <w:pPr>
        <w:pStyle w:val="ListNumber"/>
      </w:pPr>
      <w:r>
        <w:rPr>
          <w:b w:val="0"/>
        </w:rPr>
        <w:t>Final team-ready pose</w:t>
      </w:r>
    </w:p>
    <w:p>
      <w:pPr>
        <w:pStyle w:val="Heading2"/>
        <w:spacing w:before="200" w:after="80"/>
      </w:pPr>
      <w:r>
        <w:t>13.2 Expression Set</w:t>
      </w:r>
    </w:p>
    <w:p>
      <w:r>
        <w:rPr>
          <w:b w:val="0"/>
          <w:sz w:val="19"/>
        </w:rPr>
        <w:t>Each character should have:</w:t>
      </w:r>
    </w:p>
    <w:p>
      <w:pPr>
        <w:pStyle w:val="ListNumber"/>
      </w:pPr>
      <w:r>
        <w:rPr>
          <w:b w:val="0"/>
        </w:rPr>
        <w:t>Neutral</w:t>
      </w:r>
    </w:p>
    <w:p>
      <w:pPr>
        <w:pStyle w:val="ListNumber"/>
      </w:pPr>
      <w:r>
        <w:rPr>
          <w:b w:val="0"/>
        </w:rPr>
        <w:t>Serious</w:t>
      </w:r>
    </w:p>
    <w:p>
      <w:pPr>
        <w:pStyle w:val="ListNumber"/>
      </w:pPr>
      <w:r>
        <w:rPr>
          <w:b w:val="0"/>
        </w:rPr>
        <w:t>Angry</w:t>
      </w:r>
    </w:p>
    <w:p>
      <w:pPr>
        <w:pStyle w:val="ListNumber"/>
      </w:pPr>
      <w:r>
        <w:rPr>
          <w:b w:val="0"/>
        </w:rPr>
        <w:t>Suspicious</w:t>
      </w:r>
    </w:p>
    <w:p>
      <w:pPr>
        <w:pStyle w:val="ListNumber"/>
      </w:pPr>
      <w:r>
        <w:rPr>
          <w:b w:val="0"/>
        </w:rPr>
        <w:t>Shocked</w:t>
      </w:r>
    </w:p>
    <w:p>
      <w:pPr>
        <w:pStyle w:val="ListNumber"/>
      </w:pPr>
      <w:r>
        <w:rPr>
          <w:b w:val="0"/>
        </w:rPr>
        <w:t>Confused</w:t>
      </w:r>
    </w:p>
    <w:p>
      <w:pPr>
        <w:pStyle w:val="ListNumber"/>
      </w:pPr>
      <w:r>
        <w:rPr>
          <w:b w:val="0"/>
        </w:rPr>
        <w:t>Small smile</w:t>
      </w:r>
    </w:p>
    <w:p>
      <w:pPr>
        <w:pStyle w:val="ListNumber"/>
      </w:pPr>
      <w:r>
        <w:rPr>
          <w:b w:val="0"/>
        </w:rPr>
        <w:t>Fear or concern</w:t>
      </w:r>
    </w:p>
    <w:p>
      <w:pPr>
        <w:pStyle w:val="ListNumber"/>
      </w:pPr>
      <w:r>
        <w:rPr>
          <w:b w:val="0"/>
        </w:rPr>
        <w:t>Determined</w:t>
      </w:r>
    </w:p>
    <w:p>
      <w:pPr>
        <w:pStyle w:val="ListNumber"/>
      </w:pPr>
      <w:r>
        <w:rPr>
          <w:b w:val="0"/>
        </w:rPr>
        <w:t>Scene-specific comedy expression</w:t>
      </w:r>
    </w:p>
    <w:p>
      <w:pPr>
        <w:pStyle w:val="Heading2"/>
        <w:spacing w:before="200" w:after="80"/>
      </w:pPr>
      <w:r>
        <w:t>13.3 Character-Specific Required Poses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1F2E"/>
          </w:tcPr>
          <w:p>
            <w:r>
              <w:rPr>
                <w:b/>
                <w:color w:val="FFFFFF"/>
                <w:sz w:val="17"/>
              </w:rPr>
            </w:r>
            <w:r>
              <w:rPr>
                <w:b/>
                <w:color w:val="FFFFFF"/>
                <w:sz w:val="17"/>
              </w:rPr>
              <w:t>Character</w:t>
            </w:r>
          </w:p>
        </w:tc>
        <w:tc>
          <w:tcPr>
            <w:tcW w:type="dxa" w:w="5184"/>
            <w:vAlign w:val="top"/>
            <w:shd w:fill="1F1F2E"/>
          </w:tcPr>
          <w:p>
            <w:r>
              <w:rPr>
                <w:b/>
                <w:color w:val="FFFFFF"/>
                <w:sz w:val="17"/>
              </w:rPr>
            </w:r>
            <w:r>
              <w:rPr>
                <w:b/>
                <w:color w:val="FFFFFF"/>
                <w:sz w:val="17"/>
              </w:rPr>
              <w:t>Required Poses</w:t>
            </w:r>
          </w:p>
        </w:tc>
      </w:tr>
      <w:tr>
        <w:tc>
          <w:tcPr>
            <w:tcW w:type="dxa" w:w="5184"/>
            <w:vAlign w:val="top"/>
          </w:tcPr>
          <w:p>
            <w:r>
              <w:rPr>
                <w:sz w:val="17"/>
              </w:rPr>
            </w:r>
            <w:r>
              <w:rPr>
                <w:b w:val="0"/>
                <w:sz w:val="17"/>
              </w:rPr>
              <w:t>Jason</w:t>
            </w:r>
          </w:p>
        </w:tc>
        <w:tc>
          <w:tcPr>
            <w:tcW w:type="dxa" w:w="5184"/>
            <w:vAlign w:val="top"/>
          </w:tcPr>
          <w:p>
            <w:r>
              <w:rPr>
                <w:sz w:val="17"/>
              </w:rPr>
            </w:r>
            <w:r>
              <w:rPr>
                <w:b w:val="0"/>
                <w:sz w:val="17"/>
              </w:rPr>
              <w:t>Commanding hologram pose, looking at floating map, turning from control panel, remote warning gesture, green ring scan pose</w:t>
            </w:r>
          </w:p>
        </w:tc>
      </w:tr>
      <w:tr>
        <w:tc>
          <w:tcPr>
            <w:tcW w:type="dxa" w:w="5184"/>
            <w:vAlign w:val="top"/>
          </w:tcPr>
          <w:p>
            <w:r>
              <w:rPr>
                <w:sz w:val="17"/>
              </w:rPr>
            </w:r>
            <w:r>
              <w:rPr>
                <w:b w:val="0"/>
                <w:sz w:val="17"/>
              </w:rPr>
              <w:t>Pippa</w:t>
            </w:r>
          </w:p>
        </w:tc>
        <w:tc>
          <w:tcPr>
            <w:tcW w:type="dxa" w:w="5184"/>
            <w:vAlign w:val="top"/>
          </w:tcPr>
          <w:p>
            <w:r>
              <w:rPr>
                <w:sz w:val="17"/>
              </w:rPr>
            </w:r>
            <w:r>
              <w:rPr>
                <w:b w:val="0"/>
                <w:sz w:val="17"/>
              </w:rPr>
              <w:t>Scanner active pose, stop-hand gesture, leadership point, suspicious glasses glare, yellow signal detection stance</w:t>
            </w:r>
          </w:p>
        </w:tc>
      </w:tr>
      <w:tr>
        <w:tc>
          <w:tcPr>
            <w:tcW w:type="dxa" w:w="5184"/>
            <w:vAlign w:val="top"/>
          </w:tcPr>
          <w:p>
            <w:r>
              <w:rPr>
                <w:sz w:val="17"/>
              </w:rPr>
            </w:r>
            <w:r>
              <w:rPr>
                <w:b w:val="0"/>
                <w:sz w:val="17"/>
              </w:rPr>
              <w:t>Tala</w:t>
            </w:r>
          </w:p>
        </w:tc>
        <w:tc>
          <w:tcPr>
            <w:tcW w:type="dxa" w:w="5184"/>
            <w:vAlign w:val="top"/>
          </w:tcPr>
          <w:p>
            <w:r>
              <w:rPr>
                <w:sz w:val="17"/>
              </w:rPr>
            </w:r>
            <w:r>
              <w:rPr>
                <w:b w:val="0"/>
                <w:sz w:val="17"/>
              </w:rPr>
              <w:t>Fake innocent pose, hiding object behind back, holding Cluck Vader, pink spark activation, guilty but pleased expression</w:t>
            </w:r>
          </w:p>
        </w:tc>
      </w:tr>
      <w:tr>
        <w:tc>
          <w:tcPr>
            <w:tcW w:type="dxa" w:w="5184"/>
            <w:vAlign w:val="top"/>
          </w:tcPr>
          <w:p>
            <w:r>
              <w:rPr>
                <w:sz w:val="17"/>
              </w:rPr>
            </w:r>
            <w:r>
              <w:rPr>
                <w:b w:val="0"/>
                <w:sz w:val="17"/>
              </w:rPr>
              <w:t>Pascale</w:t>
            </w:r>
          </w:p>
        </w:tc>
        <w:tc>
          <w:tcPr>
            <w:tcW w:type="dxa" w:w="5184"/>
            <w:vAlign w:val="top"/>
          </w:tcPr>
          <w:p>
            <w:r>
              <w:rPr>
                <w:sz w:val="17"/>
              </w:rPr>
            </w:r>
            <w:r>
              <w:rPr>
                <w:b w:val="0"/>
                <w:sz w:val="17"/>
              </w:rPr>
              <w:t>Judgmental side glance, elegant crossed-arm pose, purple aura stance, unimpressed reaction, dramatic emotional power pose</w:t>
            </w:r>
          </w:p>
        </w:tc>
      </w:tr>
      <w:tr>
        <w:tc>
          <w:tcPr>
            <w:tcW w:type="dxa" w:w="5184"/>
            <w:vAlign w:val="top"/>
          </w:tcPr>
          <w:p>
            <w:r>
              <w:rPr>
                <w:sz w:val="17"/>
              </w:rPr>
            </w:r>
            <w:r>
              <w:rPr>
                <w:b w:val="0"/>
                <w:sz w:val="17"/>
              </w:rPr>
              <w:t>Marcus</w:t>
            </w:r>
          </w:p>
        </w:tc>
        <w:tc>
          <w:tcPr>
            <w:tcW w:type="dxa" w:w="5184"/>
            <w:vAlign w:val="top"/>
          </w:tcPr>
          <w:p>
            <w:r>
              <w:rPr>
                <w:sz w:val="17"/>
              </w:rPr>
            </w:r>
            <w:r>
              <w:rPr>
                <w:b w:val="0"/>
                <w:sz w:val="17"/>
              </w:rPr>
              <w:t>Annoyed crossed-arm pose, red velocity charge, protective block, exhausted reaction, “I am done with this aisle” stance</w:t>
            </w:r>
          </w:p>
        </w:tc>
      </w:tr>
      <w:tr>
        <w:tc>
          <w:tcPr>
            <w:tcW w:type="dxa" w:w="5184"/>
            <w:vAlign w:val="top"/>
          </w:tcPr>
          <w:p>
            <w:r>
              <w:rPr>
                <w:sz w:val="17"/>
              </w:rPr>
            </w:r>
            <w:r>
              <w:rPr>
                <w:b w:val="0"/>
                <w:sz w:val="17"/>
              </w:rPr>
              <w:t>Kaz</w:t>
            </w:r>
          </w:p>
        </w:tc>
        <w:tc>
          <w:tcPr>
            <w:tcW w:type="dxa" w:w="5184"/>
            <w:vAlign w:val="top"/>
          </w:tcPr>
          <w:p>
            <w:r>
              <w:rPr>
                <w:sz w:val="17"/>
              </w:rPr>
            </w:r>
            <w:r>
              <w:rPr>
                <w:b w:val="0"/>
                <w:sz w:val="17"/>
              </w:rPr>
              <w:t>Calm guard stance, cyan silent strength pose, cold mist observation, protective step-forward pose, minimal reaction stare</w:t>
            </w:r>
          </w:p>
        </w:tc>
      </w:tr>
    </w:tbl>
    <w:p/>
    <w:p>
      <w:pPr>
        <w:spacing w:after="80"/>
      </w:pPr>
    </w:p>
    <w:p>
      <w:pPr>
        <w:pStyle w:val="Heading1"/>
        <w:spacing w:before="280" w:after="100"/>
      </w:pPr>
      <w:r>
        <w:t>14. Character Color Rules</w:t>
      </w:r>
    </w:p>
    <w:p>
      <w:r>
        <w:rPr>
          <w:b w:val="0"/>
          <w:sz w:val="19"/>
        </w:rPr>
        <w:t>Each character’s color must remain consistent.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1F2E"/>
          </w:tcPr>
          <w:p>
            <w:r>
              <w:rPr>
                <w:b/>
                <w:color w:val="FFFFFF"/>
                <w:sz w:val="17"/>
              </w:rPr>
            </w:r>
            <w:r>
              <w:rPr>
                <w:b/>
                <w:color w:val="FFFFFF"/>
                <w:sz w:val="17"/>
              </w:rPr>
              <w:t>Character</w:t>
            </w:r>
          </w:p>
        </w:tc>
        <w:tc>
          <w:tcPr>
            <w:tcW w:type="dxa" w:w="3456"/>
            <w:vAlign w:val="top"/>
            <w:shd w:fill="1F1F2E"/>
          </w:tcPr>
          <w:p>
            <w:r>
              <w:rPr>
                <w:b/>
                <w:color w:val="FFFFFF"/>
                <w:sz w:val="17"/>
              </w:rPr>
            </w:r>
            <w:r>
              <w:rPr>
                <w:b/>
                <w:color w:val="FFFFFF"/>
                <w:sz w:val="17"/>
              </w:rPr>
              <w:t>Main Color</w:t>
            </w:r>
          </w:p>
        </w:tc>
        <w:tc>
          <w:tcPr>
            <w:tcW w:type="dxa" w:w="3456"/>
            <w:vAlign w:val="top"/>
            <w:shd w:fill="1F1F2E"/>
          </w:tcPr>
          <w:p>
            <w:r>
              <w:rPr>
                <w:b/>
                <w:color w:val="FFFFFF"/>
                <w:sz w:val="17"/>
              </w:rPr>
            </w:r>
            <w:r>
              <w:rPr>
                <w:b/>
                <w:color w:val="FFFFFF"/>
                <w:sz w:val="17"/>
              </w:rPr>
              <w:t>Energy Behavior</w:t>
            </w:r>
          </w:p>
        </w:tc>
      </w:tr>
      <w:tr>
        <w:tc>
          <w:tcPr>
            <w:tcW w:type="dxa" w:w="3456"/>
            <w:vAlign w:val="top"/>
          </w:tcPr>
          <w:p>
            <w:r>
              <w:rPr>
                <w:sz w:val="17"/>
              </w:rPr>
            </w:r>
            <w:r>
              <w:rPr>
                <w:b w:val="0"/>
                <w:sz w:val="17"/>
              </w:rPr>
              <w:t>Jason</w:t>
            </w:r>
          </w:p>
        </w:tc>
        <w:tc>
          <w:tcPr>
            <w:tcW w:type="dxa" w:w="3456"/>
            <w:vAlign w:val="top"/>
          </w:tcPr>
          <w:p>
            <w:r>
              <w:rPr>
                <w:sz w:val="17"/>
              </w:rPr>
            </w:r>
            <w:r>
              <w:rPr>
                <w:b w:val="0"/>
                <w:sz w:val="17"/>
              </w:rPr>
              <w:t>Emerald Green</w:t>
            </w:r>
          </w:p>
        </w:tc>
        <w:tc>
          <w:tcPr>
            <w:tcW w:type="dxa" w:w="3456"/>
            <w:vAlign w:val="top"/>
          </w:tcPr>
          <w:p>
            <w:r>
              <w:rPr>
                <w:sz w:val="17"/>
              </w:rPr>
            </w:r>
            <w:r>
              <w:rPr>
                <w:b w:val="0"/>
                <w:sz w:val="17"/>
              </w:rPr>
              <w:t>Holograms, scan lines, map pulses</w:t>
            </w:r>
          </w:p>
        </w:tc>
      </w:tr>
      <w:tr>
        <w:tc>
          <w:tcPr>
            <w:tcW w:type="dxa" w:w="3456"/>
            <w:vAlign w:val="top"/>
          </w:tcPr>
          <w:p>
            <w:r>
              <w:rPr>
                <w:sz w:val="17"/>
              </w:rPr>
            </w:r>
            <w:r>
              <w:rPr>
                <w:b w:val="0"/>
                <w:sz w:val="17"/>
              </w:rPr>
              <w:t>Pippa</w:t>
            </w:r>
          </w:p>
        </w:tc>
        <w:tc>
          <w:tcPr>
            <w:tcW w:type="dxa" w:w="3456"/>
            <w:vAlign w:val="top"/>
          </w:tcPr>
          <w:p>
            <w:r>
              <w:rPr>
                <w:sz w:val="17"/>
              </w:rPr>
            </w:r>
            <w:r>
              <w:rPr>
                <w:b w:val="0"/>
                <w:sz w:val="17"/>
              </w:rPr>
              <w:t>Yellow</w:t>
            </w:r>
          </w:p>
        </w:tc>
        <w:tc>
          <w:tcPr>
            <w:tcW w:type="dxa" w:w="3456"/>
            <w:vAlign w:val="top"/>
          </w:tcPr>
          <w:p>
            <w:r>
              <w:rPr>
                <w:sz w:val="17"/>
              </w:rPr>
            </w:r>
            <w:r>
              <w:rPr>
                <w:b w:val="0"/>
                <w:sz w:val="17"/>
              </w:rPr>
              <w:t>Scanner arcs, signal beams, alert marks</w:t>
            </w:r>
          </w:p>
        </w:tc>
      </w:tr>
      <w:tr>
        <w:tc>
          <w:tcPr>
            <w:tcW w:type="dxa" w:w="3456"/>
            <w:vAlign w:val="top"/>
          </w:tcPr>
          <w:p>
            <w:r>
              <w:rPr>
                <w:sz w:val="17"/>
              </w:rPr>
            </w:r>
            <w:r>
              <w:rPr>
                <w:b w:val="0"/>
                <w:sz w:val="17"/>
              </w:rPr>
              <w:t>Tala</w:t>
            </w:r>
          </w:p>
        </w:tc>
        <w:tc>
          <w:tcPr>
            <w:tcW w:type="dxa" w:w="3456"/>
            <w:vAlign w:val="top"/>
          </w:tcPr>
          <w:p>
            <w:r>
              <w:rPr>
                <w:sz w:val="17"/>
              </w:rPr>
            </w:r>
            <w:r>
              <w:rPr>
                <w:b w:val="0"/>
                <w:sz w:val="17"/>
              </w:rPr>
              <w:t>Hot Pink / Magenta</w:t>
            </w:r>
          </w:p>
        </w:tc>
        <w:tc>
          <w:tcPr>
            <w:tcW w:type="dxa" w:w="3456"/>
            <w:vAlign w:val="top"/>
          </w:tcPr>
          <w:p>
            <w:r>
              <w:rPr>
                <w:sz w:val="17"/>
              </w:rPr>
            </w:r>
            <w:r>
              <w:rPr>
                <w:b w:val="0"/>
                <w:sz w:val="17"/>
              </w:rPr>
              <w:t>Spark bursts, glitter energy, wild trails</w:t>
            </w:r>
          </w:p>
        </w:tc>
      </w:tr>
      <w:tr>
        <w:tc>
          <w:tcPr>
            <w:tcW w:type="dxa" w:w="3456"/>
            <w:vAlign w:val="top"/>
          </w:tcPr>
          <w:p>
            <w:r>
              <w:rPr>
                <w:sz w:val="17"/>
              </w:rPr>
            </w:r>
            <w:r>
              <w:rPr>
                <w:b w:val="0"/>
                <w:sz w:val="17"/>
              </w:rPr>
              <w:t>Pascale</w:t>
            </w:r>
          </w:p>
        </w:tc>
        <w:tc>
          <w:tcPr>
            <w:tcW w:type="dxa" w:w="3456"/>
            <w:vAlign w:val="top"/>
          </w:tcPr>
          <w:p>
            <w:r>
              <w:rPr>
                <w:sz w:val="17"/>
              </w:rPr>
            </w:r>
            <w:r>
              <w:rPr>
                <w:b w:val="0"/>
                <w:sz w:val="17"/>
              </w:rPr>
              <w:t>Purple</w:t>
            </w:r>
          </w:p>
        </w:tc>
        <w:tc>
          <w:tcPr>
            <w:tcW w:type="dxa" w:w="3456"/>
            <w:vAlign w:val="top"/>
          </w:tcPr>
          <w:p>
            <w:r>
              <w:rPr>
                <w:sz w:val="17"/>
              </w:rPr>
            </w:r>
            <w:r>
              <w:rPr>
                <w:b w:val="0"/>
                <w:sz w:val="17"/>
              </w:rPr>
              <w:t>Aura waves, elegant glow, emotional storm</w:t>
            </w:r>
          </w:p>
        </w:tc>
      </w:tr>
      <w:tr>
        <w:tc>
          <w:tcPr>
            <w:tcW w:type="dxa" w:w="3456"/>
            <w:vAlign w:val="top"/>
          </w:tcPr>
          <w:p>
            <w:r>
              <w:rPr>
                <w:sz w:val="17"/>
              </w:rPr>
            </w:r>
            <w:r>
              <w:rPr>
                <w:b w:val="0"/>
                <w:sz w:val="17"/>
              </w:rPr>
              <w:t>Marcus</w:t>
            </w:r>
          </w:p>
        </w:tc>
        <w:tc>
          <w:tcPr>
            <w:tcW w:type="dxa" w:w="3456"/>
            <w:vAlign w:val="top"/>
          </w:tcPr>
          <w:p>
            <w:r>
              <w:rPr>
                <w:sz w:val="17"/>
              </w:rPr>
            </w:r>
            <w:r>
              <w:rPr>
                <w:b w:val="0"/>
                <w:sz w:val="17"/>
              </w:rPr>
              <w:t>Red</w:t>
            </w:r>
          </w:p>
        </w:tc>
        <w:tc>
          <w:tcPr>
            <w:tcW w:type="dxa" w:w="3456"/>
            <w:vAlign w:val="top"/>
          </w:tcPr>
          <w:p>
            <w:r>
              <w:rPr>
                <w:sz w:val="17"/>
              </w:rPr>
            </w:r>
            <w:r>
              <w:rPr>
                <w:b w:val="0"/>
                <w:sz w:val="17"/>
              </w:rPr>
              <w:t>Speed streaks, impact bursts, velocity lines</w:t>
            </w:r>
          </w:p>
        </w:tc>
      </w:tr>
      <w:tr>
        <w:tc>
          <w:tcPr>
            <w:tcW w:type="dxa" w:w="3456"/>
            <w:vAlign w:val="top"/>
          </w:tcPr>
          <w:p>
            <w:r>
              <w:rPr>
                <w:sz w:val="17"/>
              </w:rPr>
            </w:r>
            <w:r>
              <w:rPr>
                <w:b w:val="0"/>
                <w:sz w:val="17"/>
              </w:rPr>
              <w:t>Kaz</w:t>
            </w:r>
          </w:p>
        </w:tc>
        <w:tc>
          <w:tcPr>
            <w:tcW w:type="dxa" w:w="3456"/>
            <w:vAlign w:val="top"/>
          </w:tcPr>
          <w:p>
            <w:r>
              <w:rPr>
                <w:sz w:val="17"/>
              </w:rPr>
            </w:r>
            <w:r>
              <w:rPr>
                <w:b w:val="0"/>
                <w:sz w:val="17"/>
              </w:rPr>
              <w:t>Cyan / Blue</w:t>
            </w:r>
          </w:p>
        </w:tc>
        <w:tc>
          <w:tcPr>
            <w:tcW w:type="dxa" w:w="3456"/>
            <w:vAlign w:val="top"/>
          </w:tcPr>
          <w:p>
            <w:r>
              <w:rPr>
                <w:sz w:val="17"/>
              </w:rPr>
            </w:r>
            <w:r>
              <w:rPr>
                <w:b w:val="0"/>
                <w:sz w:val="17"/>
              </w:rPr>
              <w:t>Calm glow, cold mist, shield-like energy</w:t>
            </w:r>
          </w:p>
        </w:tc>
      </w:tr>
    </w:tbl>
    <w:p/>
    <w:p>
      <w:pPr>
        <w:pStyle w:val="Heading2"/>
        <w:spacing w:before="200" w:after="80"/>
      </w:pPr>
      <w:r>
        <w:t>14.1 Color Mixing Rule</w:t>
      </w:r>
    </w:p>
    <w:p>
      <w:r>
        <w:rPr>
          <w:b w:val="0"/>
          <w:sz w:val="19"/>
        </w:rPr>
        <w:t>In group scenes, each character’s aura should be visible but not overpower the composition.</w:t>
      </w:r>
    </w:p>
    <w:p>
      <w:r>
        <w:rPr>
          <w:b w:val="0"/>
          <w:sz w:val="19"/>
        </w:rPr>
        <w:t>The strongest aura should belong to the character currently driving the scene.</w:t>
      </w:r>
    </w:p>
    <w:p>
      <w:r>
        <w:rPr>
          <w:b w:val="0"/>
          <w:sz w:val="19"/>
        </w:rPr>
        <w:t>Examples:</w:t>
      </w:r>
    </w:p>
    <w:p>
      <w:pPr>
        <w:pStyle w:val="ListBullet"/>
      </w:pPr>
      <w:r>
        <w:rPr>
          <w:b w:val="0"/>
        </w:rPr>
        <w:t>Jason command scene: Green dominates.</w:t>
      </w:r>
    </w:p>
    <w:p>
      <w:pPr>
        <w:pStyle w:val="ListBullet"/>
      </w:pPr>
      <w:r>
        <w:rPr>
          <w:b w:val="0"/>
        </w:rPr>
        <w:t>Candy aisle chaos: Hot Pink and Yellow dominate.</w:t>
      </w:r>
    </w:p>
    <w:p>
      <w:pPr>
        <w:pStyle w:val="ListBullet"/>
      </w:pPr>
      <w:r>
        <w:rPr>
          <w:b w:val="0"/>
        </w:rPr>
        <w:t>Pascale judgment moment: Purple dominates.</w:t>
      </w:r>
    </w:p>
    <w:p>
      <w:pPr>
        <w:pStyle w:val="ListBullet"/>
      </w:pPr>
      <w:r>
        <w:rPr>
          <w:b w:val="0"/>
        </w:rPr>
        <w:t>Meat/protein aisle: Red and Cyan dominate.</w:t>
      </w:r>
    </w:p>
    <w:p>
      <w:pPr>
        <w:pStyle w:val="ListBullet"/>
      </w:pPr>
      <w:r>
        <w:rPr>
          <w:b w:val="0"/>
        </w:rPr>
        <w:t>Aisle 7 entrance: Blue-green mist with all ring colors subtly present.</w:t>
      </w:r>
    </w:p>
    <w:p>
      <w:pPr>
        <w:spacing w:after="80"/>
      </w:pPr>
    </w:p>
    <w:p>
      <w:pPr>
        <w:pStyle w:val="Heading1"/>
        <w:spacing w:before="280" w:after="100"/>
      </w:pPr>
      <w:r>
        <w:t>15. Scene Function Roadmap</w:t>
      </w:r>
    </w:p>
    <w:p>
      <w:pPr>
        <w:pStyle w:val="Heading2"/>
        <w:spacing w:before="200" w:after="80"/>
      </w:pPr>
      <w:r>
        <w:t>15.1 Phase 1: Mythic Introduction</w:t>
      </w:r>
    </w:p>
    <w:p>
      <w:r>
        <w:rPr>
          <w:b w:val="0"/>
          <w:sz w:val="19"/>
        </w:rPr>
        <w:t>Purpose:</w:t>
      </w:r>
    </w:p>
    <w:p>
      <w:pPr>
        <w:pStyle w:val="ListBullet"/>
      </w:pPr>
      <w:r>
        <w:rPr>
          <w:b w:val="0"/>
        </w:rPr>
        <w:t>Establish rings</w:t>
      </w:r>
    </w:p>
    <w:p>
      <w:pPr>
        <w:pStyle w:val="ListBullet"/>
      </w:pPr>
      <w:r>
        <w:rPr>
          <w:b w:val="0"/>
        </w:rPr>
        <w:t>Establish power</w:t>
      </w:r>
    </w:p>
    <w:p>
      <w:pPr>
        <w:pStyle w:val="ListBullet"/>
      </w:pPr>
      <w:r>
        <w:rPr>
          <w:b w:val="0"/>
        </w:rPr>
        <w:t>Establish destiny</w:t>
      </w:r>
    </w:p>
    <w:p>
      <w:pPr>
        <w:pStyle w:val="ListBullet"/>
      </w:pPr>
      <w:r>
        <w:rPr>
          <w:b w:val="0"/>
        </w:rPr>
        <w:t>Introduce seriousness before comedy escalates</w:t>
      </w:r>
    </w:p>
    <w:p>
      <w:r>
        <w:rPr>
          <w:b w:val="0"/>
          <w:sz w:val="19"/>
        </w:rPr>
        <w:t>Character focus:</w:t>
      </w:r>
    </w:p>
    <w:p>
      <w:pPr>
        <w:pStyle w:val="ListBullet"/>
      </w:pPr>
      <w:r>
        <w:rPr>
          <w:b w:val="0"/>
        </w:rPr>
        <w:t>Jason sees.</w:t>
      </w:r>
    </w:p>
    <w:p>
      <w:pPr>
        <w:pStyle w:val="ListBullet"/>
      </w:pPr>
      <w:r>
        <w:rPr>
          <w:b w:val="0"/>
        </w:rPr>
        <w:t>Pippa leads.</w:t>
      </w:r>
    </w:p>
    <w:p>
      <w:pPr>
        <w:pStyle w:val="ListBullet"/>
      </w:pPr>
      <w:r>
        <w:rPr>
          <w:b w:val="0"/>
        </w:rPr>
        <w:t>Tala disrupts.</w:t>
      </w:r>
    </w:p>
    <w:p>
      <w:pPr>
        <w:pStyle w:val="ListBullet"/>
      </w:pPr>
      <w:r>
        <w:rPr>
          <w:b w:val="0"/>
        </w:rPr>
        <w:t>Pascale judges.</w:t>
      </w:r>
    </w:p>
    <w:p>
      <w:pPr>
        <w:pStyle w:val="ListBullet"/>
      </w:pPr>
      <w:r>
        <w:rPr>
          <w:b w:val="0"/>
        </w:rPr>
        <w:t>Marcus protects and reacts.</w:t>
      </w:r>
    </w:p>
    <w:p>
      <w:pPr>
        <w:pStyle w:val="ListBullet"/>
      </w:pPr>
      <w:r>
        <w:rPr>
          <w:b w:val="0"/>
        </w:rPr>
        <w:t>Kaz observes and guards.</w:t>
      </w:r>
    </w:p>
    <w:p>
      <w:r>
        <w:rPr>
          <w:b w:val="0"/>
          <w:sz w:val="19"/>
        </w:rPr>
        <w:t>Comedy level: Low. The world should feel epic first.</w:t>
      </w:r>
    </w:p>
    <w:p>
      <w:pPr>
        <w:pStyle w:val="Heading2"/>
        <w:spacing w:before="200" w:after="80"/>
      </w:pPr>
      <w:r>
        <w:t>15.2 Phase 2: Mission Discovery</w:t>
      </w:r>
    </w:p>
    <w:p>
      <w:r>
        <w:rPr>
          <w:b w:val="0"/>
          <w:sz w:val="19"/>
        </w:rPr>
        <w:t>Purpose:</w:t>
      </w:r>
    </w:p>
    <w:p>
      <w:pPr>
        <w:pStyle w:val="ListBullet"/>
      </w:pPr>
      <w:r>
        <w:rPr>
          <w:b w:val="0"/>
        </w:rPr>
        <w:t>Jason tracks the hidden signal.</w:t>
      </w:r>
    </w:p>
    <w:p>
      <w:pPr>
        <w:pStyle w:val="ListBullet"/>
      </w:pPr>
      <w:r>
        <w:rPr>
          <w:b w:val="0"/>
        </w:rPr>
        <w:t>The real cursed convenience store is revealed as the destination.</w:t>
      </w:r>
    </w:p>
    <w:p>
      <w:pPr>
        <w:pStyle w:val="ListBullet"/>
      </w:pPr>
      <w:r>
        <w:rPr>
          <w:b w:val="0"/>
        </w:rPr>
        <w:t>The absurdity begins because the prophecy points to a normal retail location.</w:t>
      </w:r>
    </w:p>
    <w:p>
      <w:r>
        <w:rPr>
          <w:b w:val="0"/>
          <w:sz w:val="19"/>
        </w:rPr>
        <w:t>Best visuals:</w:t>
      </w:r>
    </w:p>
    <w:p>
      <w:pPr>
        <w:pStyle w:val="ListBullet"/>
      </w:pPr>
      <w:r>
        <w:rPr>
          <w:b w:val="0"/>
        </w:rPr>
        <w:t>Emerald command chamber</w:t>
      </w:r>
    </w:p>
    <w:p>
      <w:pPr>
        <w:pStyle w:val="ListBullet"/>
      </w:pPr>
      <w:r>
        <w:rPr>
          <w:b w:val="0"/>
        </w:rPr>
        <w:t>Floating holographic map</w:t>
      </w:r>
    </w:p>
    <w:p>
      <w:pPr>
        <w:pStyle w:val="ListBullet"/>
      </w:pPr>
      <w:r>
        <w:rPr>
          <w:b w:val="0"/>
        </w:rPr>
        <w:t>Signal projection of the store</w:t>
      </w:r>
    </w:p>
    <w:p>
      <w:pPr>
        <w:pStyle w:val="ListBullet"/>
      </w:pPr>
      <w:r>
        <w:rPr>
          <w:b w:val="0"/>
        </w:rPr>
        <w:t>Green scan lines converging on one location</w:t>
      </w:r>
    </w:p>
    <w:p>
      <w:r>
        <w:rPr>
          <w:b w:val="0"/>
          <w:sz w:val="19"/>
        </w:rPr>
        <w:t>Comedy level: Medium.</w:t>
      </w:r>
    </w:p>
    <w:p>
      <w:pPr>
        <w:pStyle w:val="Heading2"/>
        <w:spacing w:before="200" w:after="80"/>
      </w:pPr>
      <w:r>
        <w:t>15.3 Phase 3: Arrival</w:t>
      </w:r>
    </w:p>
    <w:p>
      <w:r>
        <w:rPr>
          <w:b w:val="0"/>
          <w:sz w:val="19"/>
        </w:rPr>
        <w:t>Purpose:</w:t>
      </w:r>
    </w:p>
    <w:p>
      <w:pPr>
        <w:pStyle w:val="ListBullet"/>
      </w:pPr>
      <w:r>
        <w:rPr>
          <w:b w:val="0"/>
        </w:rPr>
        <w:t>The field team arrives outside the suspicious store.</w:t>
      </w:r>
    </w:p>
    <w:p>
      <w:pPr>
        <w:pStyle w:val="ListBullet"/>
      </w:pPr>
      <w:r>
        <w:rPr>
          <w:b w:val="0"/>
        </w:rPr>
        <w:t>The mission moves from Jason’s emerald control room into the cursed ordinary world.</w:t>
      </w:r>
    </w:p>
    <w:p>
      <w:r>
        <w:rPr>
          <w:b w:val="0"/>
          <w:sz w:val="19"/>
        </w:rPr>
        <w:t>Character behavior:</w:t>
      </w:r>
    </w:p>
    <w:p>
      <w:pPr>
        <w:pStyle w:val="ListBullet"/>
      </w:pPr>
      <w:r>
        <w:rPr>
          <w:b w:val="0"/>
        </w:rPr>
        <w:t>Pippa leads.</w:t>
      </w:r>
    </w:p>
    <w:p>
      <w:pPr>
        <w:pStyle w:val="ListBullet"/>
      </w:pPr>
      <w:r>
        <w:rPr>
          <w:b w:val="0"/>
        </w:rPr>
        <w:t>Tala is excited.</w:t>
      </w:r>
    </w:p>
    <w:p>
      <w:pPr>
        <w:pStyle w:val="ListBullet"/>
      </w:pPr>
      <w:r>
        <w:rPr>
          <w:b w:val="0"/>
        </w:rPr>
        <w:t>Pascale is suspicious.</w:t>
      </w:r>
    </w:p>
    <w:p>
      <w:pPr>
        <w:pStyle w:val="ListBullet"/>
      </w:pPr>
      <w:r>
        <w:rPr>
          <w:b w:val="0"/>
        </w:rPr>
        <w:t>Marcus is serious.</w:t>
      </w:r>
    </w:p>
    <w:p>
      <w:pPr>
        <w:pStyle w:val="ListBullet"/>
      </w:pPr>
      <w:r>
        <w:rPr>
          <w:b w:val="0"/>
        </w:rPr>
        <w:t>Kaz senses danger.</w:t>
      </w:r>
    </w:p>
    <w:p>
      <w:r>
        <w:rPr>
          <w:b w:val="0"/>
          <w:sz w:val="19"/>
        </w:rPr>
        <w:t>Comedy level: Medium. The team looks epic, but the location is painfully ordinary.</w:t>
      </w:r>
    </w:p>
    <w:p>
      <w:pPr>
        <w:pStyle w:val="Heading2"/>
        <w:spacing w:before="200" w:after="80"/>
      </w:pPr>
      <w:r>
        <w:t>15.4 Phase 4: Store Exploration and Team Split</w:t>
      </w:r>
    </w:p>
    <w:p>
      <w:r>
        <w:rPr>
          <w:b w:val="0"/>
          <w:sz w:val="19"/>
        </w:rPr>
        <w:t>The team splits into two paths.</w:t>
      </w:r>
    </w:p>
    <w:p>
      <w:pPr>
        <w:pStyle w:val="Heading3"/>
        <w:spacing w:before="120" w:after="40"/>
      </w:pPr>
      <w:r>
        <w:t>Right Side Girls</w:t>
      </w:r>
    </w:p>
    <w:p>
      <w:r>
        <w:rPr>
          <w:b w:val="0"/>
          <w:sz w:val="19"/>
        </w:rPr>
        <w:t>Characters:</w:t>
      </w:r>
    </w:p>
    <w:p>
      <w:pPr>
        <w:pStyle w:val="ListBullet"/>
      </w:pPr>
      <w:r>
        <w:rPr>
          <w:b w:val="0"/>
        </w:rPr>
        <w:t>Pippa</w:t>
      </w:r>
    </w:p>
    <w:p>
      <w:pPr>
        <w:pStyle w:val="ListBullet"/>
      </w:pPr>
      <w:r>
        <w:rPr>
          <w:b w:val="0"/>
        </w:rPr>
        <w:t>Tala</w:t>
      </w:r>
    </w:p>
    <w:p>
      <w:pPr>
        <w:pStyle w:val="ListBullet"/>
      </w:pPr>
      <w:r>
        <w:rPr>
          <w:b w:val="0"/>
        </w:rPr>
        <w:t>Pascale</w:t>
      </w:r>
    </w:p>
    <w:p>
      <w:r>
        <w:rPr>
          <w:b w:val="0"/>
          <w:sz w:val="19"/>
        </w:rPr>
        <w:t>Function:</w:t>
      </w:r>
    </w:p>
    <w:p>
      <w:pPr>
        <w:pStyle w:val="ListBullet"/>
      </w:pPr>
      <w:r>
        <w:rPr>
          <w:b w:val="0"/>
        </w:rPr>
        <w:t>Candy chaos</w:t>
      </w:r>
    </w:p>
    <w:p>
      <w:pPr>
        <w:pStyle w:val="ListBullet"/>
      </w:pPr>
      <w:r>
        <w:rPr>
          <w:b w:val="0"/>
        </w:rPr>
        <w:t>Prank aisle</w:t>
      </w:r>
    </w:p>
    <w:p>
      <w:pPr>
        <w:pStyle w:val="ListBullet"/>
      </w:pPr>
      <w:r>
        <w:rPr>
          <w:b w:val="0"/>
        </w:rPr>
        <w:t>Emotional comedy</w:t>
      </w:r>
    </w:p>
    <w:p>
      <w:pPr>
        <w:pStyle w:val="ListBullet"/>
      </w:pPr>
      <w:r>
        <w:rPr>
          <w:b w:val="0"/>
        </w:rPr>
        <w:t>Judgment scenes</w:t>
      </w:r>
    </w:p>
    <w:p>
      <w:pPr>
        <w:pStyle w:val="ListBullet"/>
      </w:pPr>
      <w:r>
        <w:rPr>
          <w:b w:val="0"/>
        </w:rPr>
        <w:t>Cluck Vader encounter</w:t>
      </w:r>
    </w:p>
    <w:p>
      <w:pPr>
        <w:pStyle w:val="Heading3"/>
        <w:spacing w:before="120" w:after="40"/>
      </w:pPr>
      <w:r>
        <w:t>Left Side Boys</w:t>
      </w:r>
    </w:p>
    <w:p>
      <w:r>
        <w:rPr>
          <w:b w:val="0"/>
          <w:sz w:val="19"/>
        </w:rPr>
        <w:t>Characters:</w:t>
      </w:r>
    </w:p>
    <w:p>
      <w:pPr>
        <w:pStyle w:val="ListBullet"/>
      </w:pPr>
      <w:r>
        <w:rPr>
          <w:b w:val="0"/>
        </w:rPr>
        <w:t>Marcus</w:t>
      </w:r>
    </w:p>
    <w:p>
      <w:pPr>
        <w:pStyle w:val="ListBullet"/>
      </w:pPr>
      <w:r>
        <w:rPr>
          <w:b w:val="0"/>
        </w:rPr>
        <w:t>Kaz</w:t>
      </w:r>
    </w:p>
    <w:p>
      <w:r>
        <w:rPr>
          <w:b w:val="0"/>
          <w:sz w:val="19"/>
        </w:rPr>
        <w:t>Function:</w:t>
      </w:r>
    </w:p>
    <w:p>
      <w:pPr>
        <w:pStyle w:val="ListBullet"/>
      </w:pPr>
      <w:r>
        <w:rPr>
          <w:b w:val="0"/>
        </w:rPr>
        <w:t>Meat section</w:t>
      </w:r>
    </w:p>
    <w:p>
      <w:pPr>
        <w:pStyle w:val="ListBullet"/>
      </w:pPr>
      <w:r>
        <w:rPr>
          <w:b w:val="0"/>
        </w:rPr>
        <w:t>Vegan section</w:t>
      </w:r>
    </w:p>
    <w:p>
      <w:pPr>
        <w:pStyle w:val="ListBullet"/>
      </w:pPr>
      <w:r>
        <w:rPr>
          <w:b w:val="0"/>
        </w:rPr>
        <w:t>Sushi section</w:t>
      </w:r>
    </w:p>
    <w:p>
      <w:pPr>
        <w:pStyle w:val="ListBullet"/>
      </w:pPr>
      <w:r>
        <w:rPr>
          <w:b w:val="0"/>
        </w:rPr>
        <w:t>Cold aisle clues</w:t>
      </w:r>
    </w:p>
    <w:p>
      <w:pPr>
        <w:pStyle w:val="ListBullet"/>
      </w:pPr>
      <w:r>
        <w:rPr>
          <w:b w:val="0"/>
        </w:rPr>
        <w:t>Physical and silent comedy contrast</w:t>
      </w:r>
    </w:p>
    <w:p>
      <w:r>
        <w:rPr>
          <w:b w:val="0"/>
          <w:sz w:val="19"/>
        </w:rPr>
        <w:t>Comedy level: High. This is where cursed retail chaos grows.</w:t>
      </w:r>
    </w:p>
    <w:p>
      <w:pPr>
        <w:pStyle w:val="Heading2"/>
        <w:spacing w:before="200" w:after="80"/>
      </w:pPr>
      <w:r>
        <w:t>15.5 Phase 5: Reunion Near Aisle 7</w:t>
      </w:r>
    </w:p>
    <w:p>
      <w:r>
        <w:rPr>
          <w:b w:val="0"/>
          <w:sz w:val="19"/>
        </w:rPr>
        <w:t>Purpose:</w:t>
      </w:r>
    </w:p>
    <w:p>
      <w:pPr>
        <w:pStyle w:val="ListBullet"/>
      </w:pPr>
      <w:r>
        <w:rPr>
          <w:b w:val="0"/>
        </w:rPr>
        <w:t>The field team reunites near the entrance to Aisle 7.</w:t>
      </w:r>
    </w:p>
    <w:p>
      <w:pPr>
        <w:pStyle w:val="ListBullet"/>
      </w:pPr>
      <w:r>
        <w:rPr>
          <w:b w:val="0"/>
        </w:rPr>
        <w:t>Each side brings new emotional damage, clues, or forbidden objects.</w:t>
      </w:r>
    </w:p>
    <w:p>
      <w:r>
        <w:rPr>
          <w:b w:val="0"/>
          <w:sz w:val="19"/>
        </w:rPr>
        <w:t>Character state:</w:t>
      </w:r>
    </w:p>
    <w:p>
      <w:pPr>
        <w:pStyle w:val="ListBullet"/>
      </w:pPr>
      <w:r>
        <w:rPr>
          <w:b w:val="0"/>
        </w:rPr>
        <w:t>Pippa is more suspicious.</w:t>
      </w:r>
    </w:p>
    <w:p>
      <w:pPr>
        <w:pStyle w:val="ListBullet"/>
      </w:pPr>
      <w:r>
        <w:rPr>
          <w:b w:val="0"/>
        </w:rPr>
        <w:t>Tala has probably acquired something she should not have.</w:t>
      </w:r>
    </w:p>
    <w:p>
      <w:pPr>
        <w:pStyle w:val="ListBullet"/>
      </w:pPr>
      <w:r>
        <w:rPr>
          <w:b w:val="0"/>
        </w:rPr>
        <w:t>Pascale is more judgmental than before.</w:t>
      </w:r>
    </w:p>
    <w:p>
      <w:pPr>
        <w:pStyle w:val="ListBullet"/>
      </w:pPr>
      <w:r>
        <w:rPr>
          <w:b w:val="0"/>
        </w:rPr>
        <w:t>Marcus looks emotionally damaged by food.</w:t>
      </w:r>
    </w:p>
    <w:p>
      <w:pPr>
        <w:pStyle w:val="ListBullet"/>
      </w:pPr>
      <w:r>
        <w:rPr>
          <w:b w:val="0"/>
        </w:rPr>
        <w:t>Kaz has seen something cold and important.</w:t>
      </w:r>
    </w:p>
    <w:p>
      <w:pPr>
        <w:pStyle w:val="ListBullet"/>
      </w:pPr>
      <w:r>
        <w:rPr>
          <w:b w:val="0"/>
        </w:rPr>
        <w:t>Jason’s remote signal becomes urgent.</w:t>
      </w:r>
    </w:p>
    <w:p>
      <w:r>
        <w:rPr>
          <w:b w:val="0"/>
          <w:sz w:val="19"/>
        </w:rPr>
        <w:t>Comedy level: High but tense. Absurdity starts turning into destiny.</w:t>
      </w:r>
    </w:p>
    <w:p>
      <w:pPr>
        <w:pStyle w:val="Heading2"/>
        <w:spacing w:before="200" w:after="80"/>
      </w:pPr>
      <w:r>
        <w:t>15.6 Phase 6: Aisle 7 Approach</w:t>
      </w:r>
    </w:p>
    <w:p>
      <w:r>
        <w:rPr>
          <w:b w:val="0"/>
          <w:sz w:val="19"/>
        </w:rPr>
        <w:t>Purpose:</w:t>
      </w:r>
    </w:p>
    <w:p>
      <w:pPr>
        <w:pStyle w:val="ListBullet"/>
      </w:pPr>
      <w:r>
        <w:rPr>
          <w:b w:val="0"/>
        </w:rPr>
        <w:t>The group approaches the hidden truth.</w:t>
      </w:r>
    </w:p>
    <w:p>
      <w:pPr>
        <w:pStyle w:val="ListBullet"/>
      </w:pPr>
      <w:r>
        <w:rPr>
          <w:b w:val="0"/>
        </w:rPr>
        <w:t>Comedy becomes quieter for a moment.</w:t>
      </w:r>
    </w:p>
    <w:p>
      <w:pPr>
        <w:pStyle w:val="ListBullet"/>
      </w:pPr>
      <w:r>
        <w:rPr>
          <w:b w:val="0"/>
        </w:rPr>
        <w:t>The story feels mythic again.</w:t>
      </w:r>
    </w:p>
    <w:p>
      <w:r>
        <w:rPr>
          <w:b w:val="0"/>
          <w:sz w:val="19"/>
        </w:rPr>
        <w:t>Character behavior:</w:t>
      </w:r>
    </w:p>
    <w:p>
      <w:pPr>
        <w:pStyle w:val="ListBullet"/>
      </w:pPr>
      <w:r>
        <w:rPr>
          <w:b w:val="0"/>
        </w:rPr>
        <w:t>Pippa becomes cautious.</w:t>
      </w:r>
    </w:p>
    <w:p>
      <w:pPr>
        <w:pStyle w:val="ListBullet"/>
      </w:pPr>
      <w:r>
        <w:rPr>
          <w:b w:val="0"/>
        </w:rPr>
        <w:t>Tala becomes curious.</w:t>
      </w:r>
    </w:p>
    <w:p>
      <w:pPr>
        <w:pStyle w:val="ListBullet"/>
      </w:pPr>
      <w:r>
        <w:rPr>
          <w:b w:val="0"/>
        </w:rPr>
        <w:t>Pascale becomes emotionally alert.</w:t>
      </w:r>
    </w:p>
    <w:p>
      <w:pPr>
        <w:pStyle w:val="ListBullet"/>
      </w:pPr>
      <w:r>
        <w:rPr>
          <w:b w:val="0"/>
        </w:rPr>
        <w:t>Marcus becomes protective.</w:t>
      </w:r>
    </w:p>
    <w:p>
      <w:pPr>
        <w:pStyle w:val="ListBullet"/>
      </w:pPr>
      <w:r>
        <w:rPr>
          <w:b w:val="0"/>
        </w:rPr>
        <w:t>Kaz becomes more focused.</w:t>
      </w:r>
    </w:p>
    <w:p>
      <w:pPr>
        <w:pStyle w:val="ListBullet"/>
      </w:pPr>
      <w:r>
        <w:rPr>
          <w:b w:val="0"/>
        </w:rPr>
        <w:t>Jason becomes more intense.</w:t>
      </w:r>
    </w:p>
    <w:p>
      <w:pPr>
        <w:pStyle w:val="ListBullet"/>
      </w:pPr>
      <w:r>
        <w:rPr>
          <w:b w:val="0"/>
        </w:rPr>
        <w:t>The hidden seventh presence is felt but not revealed too early.</w:t>
      </w:r>
    </w:p>
    <w:p>
      <w:pPr>
        <w:pStyle w:val="Heading2"/>
        <w:spacing w:before="200" w:after="80"/>
      </w:pPr>
      <w:r>
        <w:t>15.7 Phase 7: Final Reveal</w:t>
      </w:r>
    </w:p>
    <w:p>
      <w:r>
        <w:rPr>
          <w:b w:val="0"/>
          <w:sz w:val="19"/>
        </w:rPr>
        <w:t>Purpose:</w:t>
      </w:r>
    </w:p>
    <w:p>
      <w:pPr>
        <w:pStyle w:val="ListBullet"/>
      </w:pPr>
      <w:r>
        <w:rPr>
          <w:b w:val="0"/>
        </w:rPr>
        <w:t>Reveal the hidden seventh king.</w:t>
      </w:r>
    </w:p>
    <w:p>
      <w:pPr>
        <w:pStyle w:val="ListBullet"/>
      </w:pPr>
      <w:r>
        <w:rPr>
          <w:b w:val="0"/>
        </w:rPr>
        <w:t>Treat the reveal with absurd royal seriousness.</w:t>
      </w:r>
    </w:p>
    <w:p>
      <w:r>
        <w:rPr>
          <w:b w:val="0"/>
          <w:sz w:val="19"/>
        </w:rPr>
        <w:t>Team reaction:</w:t>
      </w:r>
    </w:p>
    <w:p>
      <w:pPr>
        <w:pStyle w:val="ListBullet"/>
      </w:pPr>
      <w:r>
        <w:rPr>
          <w:b w:val="0"/>
        </w:rPr>
        <w:t>Pippa: disbelief and operational concern.</w:t>
      </w:r>
    </w:p>
    <w:p>
      <w:pPr>
        <w:pStyle w:val="ListBullet"/>
      </w:pPr>
      <w:r>
        <w:rPr>
          <w:b w:val="0"/>
        </w:rPr>
        <w:t>Tala: instant emotional attachment.</w:t>
      </w:r>
    </w:p>
    <w:p>
      <w:pPr>
        <w:pStyle w:val="ListBullet"/>
      </w:pPr>
      <w:r>
        <w:rPr>
          <w:b w:val="0"/>
        </w:rPr>
        <w:t>Pascale: elegant shock.</w:t>
      </w:r>
    </w:p>
    <w:p>
      <w:pPr>
        <w:pStyle w:val="ListBullet"/>
      </w:pPr>
      <w:r>
        <w:rPr>
          <w:b w:val="0"/>
        </w:rPr>
        <w:t>Marcus: exhausted refusal.</w:t>
      </w:r>
    </w:p>
    <w:p>
      <w:pPr>
        <w:pStyle w:val="ListBullet"/>
      </w:pPr>
      <w:r>
        <w:rPr>
          <w:b w:val="0"/>
        </w:rPr>
        <w:t>Kaz: quiet acceptance.</w:t>
      </w:r>
    </w:p>
    <w:p>
      <w:pPr>
        <w:pStyle w:val="ListBullet"/>
      </w:pPr>
      <w:r>
        <w:rPr>
          <w:b w:val="0"/>
        </w:rPr>
        <w:t>Jason: stunned recalculation.</w:t>
      </w:r>
    </w:p>
    <w:p>
      <w:r>
        <w:rPr>
          <w:b w:val="0"/>
          <w:sz w:val="19"/>
        </w:rPr>
        <w:t>Comedy level: Very high, but visually epic.</w:t>
      </w:r>
    </w:p>
    <w:p>
      <w:pPr>
        <w:pStyle w:val="Heading2"/>
        <w:spacing w:before="200" w:after="80"/>
      </w:pPr>
      <w:r>
        <w:t>15.8 Phase 8: Ending</w:t>
      </w:r>
    </w:p>
    <w:p>
      <w:r>
        <w:rPr>
          <w:b w:val="0"/>
          <w:sz w:val="19"/>
        </w:rPr>
        <w:t>Purpose:</w:t>
      </w:r>
    </w:p>
    <w:p>
      <w:pPr>
        <w:pStyle w:val="ListBullet"/>
      </w:pPr>
      <w:r>
        <w:rPr>
          <w:b w:val="0"/>
        </w:rPr>
        <w:t>Rings activate.</w:t>
      </w:r>
    </w:p>
    <w:p>
      <w:pPr>
        <w:pStyle w:val="ListBullet"/>
      </w:pPr>
      <w:r>
        <w:rPr>
          <w:b w:val="0"/>
        </w:rPr>
        <w:t>Cursed creatures bow.</w:t>
      </w:r>
    </w:p>
    <w:p>
      <w:pPr>
        <w:pStyle w:val="ListBullet"/>
      </w:pPr>
      <w:r>
        <w:rPr>
          <w:b w:val="0"/>
        </w:rPr>
        <w:t>The magical system completes.</w:t>
      </w:r>
    </w:p>
    <w:p>
      <w:pPr>
        <w:pStyle w:val="ListBullet"/>
      </w:pPr>
      <w:r>
        <w:rPr>
          <w:b w:val="0"/>
        </w:rPr>
        <w:t>The final joke lands.</w:t>
      </w:r>
    </w:p>
    <w:p>
      <w:r>
        <w:rPr>
          <w:b w:val="0"/>
          <w:sz w:val="19"/>
        </w:rPr>
        <w:t>Visual rule:</w:t>
      </w:r>
    </w:p>
    <w:p>
      <w:r>
        <w:rPr>
          <w:b w:val="0"/>
          <w:sz w:val="19"/>
        </w:rPr>
        <w:t>The ending can be funny, but it must still look cinematic.</w:t>
      </w:r>
    </w:p>
    <w:p>
      <w:pPr>
        <w:spacing w:after="80"/>
      </w:pPr>
    </w:p>
    <w:p>
      <w:pPr>
        <w:pStyle w:val="Heading1"/>
        <w:spacing w:before="280" w:after="100"/>
      </w:pPr>
      <w:r>
        <w:t>16. Production Asset Roadmap</w:t>
      </w:r>
    </w:p>
    <w:p>
      <w:pPr>
        <w:pStyle w:val="Heading2"/>
        <w:spacing w:before="200" w:after="80"/>
      </w:pPr>
      <w:r>
        <w:t>16.1 Priority 1: Main Team Full-Body References</w:t>
      </w:r>
    </w:p>
    <w:p>
      <w:r>
        <w:rPr>
          <w:b w:val="0"/>
          <w:sz w:val="19"/>
        </w:rPr>
        <w:t>Needed for:</w:t>
      </w:r>
    </w:p>
    <w:p>
      <w:pPr>
        <w:pStyle w:val="ListBullet"/>
      </w:pPr>
      <w:r>
        <w:rPr>
          <w:b w:val="0"/>
        </w:rPr>
        <w:t>Consistency</w:t>
      </w:r>
    </w:p>
    <w:p>
      <w:pPr>
        <w:pStyle w:val="ListBullet"/>
      </w:pPr>
      <w:r>
        <w:rPr>
          <w:b w:val="0"/>
        </w:rPr>
        <w:t>Group shots</w:t>
      </w:r>
    </w:p>
    <w:p>
      <w:pPr>
        <w:pStyle w:val="ListBullet"/>
      </w:pPr>
      <w:r>
        <w:rPr>
          <w:b w:val="0"/>
        </w:rPr>
        <w:t>Animation planning</w:t>
      </w:r>
    </w:p>
    <w:p>
      <w:pPr>
        <w:pStyle w:val="ListBullet"/>
      </w:pPr>
      <w:r>
        <w:rPr>
          <w:b w:val="0"/>
        </w:rPr>
        <w:t>Figma boards</w:t>
      </w:r>
    </w:p>
    <w:p>
      <w:pPr>
        <w:pStyle w:val="ListBullet"/>
      </w:pPr>
      <w:r>
        <w:rPr>
          <w:b w:val="0"/>
        </w:rPr>
        <w:t>Prompt references</w:t>
      </w:r>
    </w:p>
    <w:p>
      <w:pPr>
        <w:pStyle w:val="ListBullet"/>
      </w:pPr>
      <w:r>
        <w:rPr>
          <w:b w:val="0"/>
        </w:rPr>
        <w:t>Character comparison checks</w:t>
      </w:r>
    </w:p>
    <w:p>
      <w:r>
        <w:rPr>
          <w:b w:val="0"/>
          <w:sz w:val="19"/>
        </w:rPr>
        <w:t>Characters:</w:t>
      </w:r>
    </w:p>
    <w:p>
      <w:pPr>
        <w:pStyle w:val="ListBullet"/>
      </w:pPr>
      <w:r>
        <w:rPr>
          <w:b w:val="0"/>
        </w:rPr>
        <w:t>Jason</w:t>
      </w:r>
    </w:p>
    <w:p>
      <w:pPr>
        <w:pStyle w:val="ListBullet"/>
      </w:pPr>
      <w:r>
        <w:rPr>
          <w:b w:val="0"/>
        </w:rPr>
        <w:t>Pippa</w:t>
      </w:r>
    </w:p>
    <w:p>
      <w:pPr>
        <w:pStyle w:val="ListBullet"/>
      </w:pPr>
      <w:r>
        <w:rPr>
          <w:b w:val="0"/>
        </w:rPr>
        <w:t>Tala</w:t>
      </w:r>
    </w:p>
    <w:p>
      <w:pPr>
        <w:pStyle w:val="ListBullet"/>
      </w:pPr>
      <w:r>
        <w:rPr>
          <w:b w:val="0"/>
        </w:rPr>
        <w:t>Pascale</w:t>
      </w:r>
    </w:p>
    <w:p>
      <w:pPr>
        <w:pStyle w:val="ListBullet"/>
      </w:pPr>
      <w:r>
        <w:rPr>
          <w:b w:val="0"/>
        </w:rPr>
        <w:t>Marcus</w:t>
      </w:r>
    </w:p>
    <w:p>
      <w:pPr>
        <w:pStyle w:val="ListBullet"/>
      </w:pPr>
      <w:r>
        <w:rPr>
          <w:b w:val="0"/>
        </w:rPr>
        <w:t>Kaz</w:t>
      </w:r>
    </w:p>
    <w:p>
      <w:r>
        <w:rPr>
          <w:b w:val="0"/>
          <w:sz w:val="19"/>
        </w:rPr>
        <w:t>Deliverables per character:</w:t>
      </w:r>
    </w:p>
    <w:p>
      <w:pPr>
        <w:pStyle w:val="ListBullet"/>
      </w:pPr>
      <w:r>
        <w:rPr>
          <w:b w:val="0"/>
        </w:rPr>
        <w:t>Full-body front view</w:t>
      </w:r>
    </w:p>
    <w:p>
      <w:pPr>
        <w:pStyle w:val="ListBullet"/>
      </w:pPr>
      <w:r>
        <w:rPr>
          <w:b w:val="0"/>
        </w:rPr>
        <w:t>Full-body three-quarter view</w:t>
      </w:r>
    </w:p>
    <w:p>
      <w:pPr>
        <w:pStyle w:val="ListBullet"/>
      </w:pPr>
      <w:r>
        <w:rPr>
          <w:b w:val="0"/>
        </w:rPr>
        <w:t>Neutral pose</w:t>
      </w:r>
    </w:p>
    <w:p>
      <w:pPr>
        <w:pStyle w:val="ListBullet"/>
      </w:pPr>
      <w:r>
        <w:rPr>
          <w:b w:val="0"/>
        </w:rPr>
        <w:t>Hero pose</w:t>
      </w:r>
    </w:p>
    <w:p>
      <w:pPr>
        <w:pStyle w:val="ListBullet"/>
      </w:pPr>
      <w:r>
        <w:rPr>
          <w:b w:val="0"/>
        </w:rPr>
        <w:t>Transparent background version</w:t>
      </w:r>
    </w:p>
    <w:p>
      <w:pPr>
        <w:pStyle w:val="ListBullet"/>
      </w:pPr>
      <w:r>
        <w:rPr>
          <w:b w:val="0"/>
        </w:rPr>
        <w:t>Dark studio background version</w:t>
      </w:r>
    </w:p>
    <w:p>
      <w:pPr>
        <w:pStyle w:val="Heading2"/>
        <w:spacing w:before="200" w:after="80"/>
      </w:pPr>
      <w:r>
        <w:t>16.2 Priority 2: Expression Sheets</w:t>
      </w:r>
    </w:p>
    <w:p>
      <w:r>
        <w:rPr>
          <w:b w:val="0"/>
          <w:sz w:val="19"/>
        </w:rPr>
        <w:t>Each character needs clean facial expression sheets.</w:t>
      </w:r>
    </w:p>
    <w:p>
      <w:r>
        <w:rPr>
          <w:b w:val="0"/>
          <w:sz w:val="19"/>
        </w:rPr>
        <w:t>Start with:</w:t>
      </w:r>
    </w:p>
    <w:p>
      <w:pPr>
        <w:pStyle w:val="ListBullet"/>
      </w:pPr>
      <w:r>
        <w:rPr>
          <w:b w:val="0"/>
        </w:rPr>
        <w:t>Neutral</w:t>
      </w:r>
    </w:p>
    <w:p>
      <w:pPr>
        <w:pStyle w:val="ListBullet"/>
      </w:pPr>
      <w:r>
        <w:rPr>
          <w:b w:val="0"/>
        </w:rPr>
        <w:t>Serious</w:t>
      </w:r>
    </w:p>
    <w:p>
      <w:pPr>
        <w:pStyle w:val="ListBullet"/>
      </w:pPr>
      <w:r>
        <w:rPr>
          <w:b w:val="0"/>
        </w:rPr>
        <w:t>Suspicious</w:t>
      </w:r>
    </w:p>
    <w:p>
      <w:pPr>
        <w:pStyle w:val="ListBullet"/>
      </w:pPr>
      <w:r>
        <w:rPr>
          <w:b w:val="0"/>
        </w:rPr>
        <w:t>Shocked</w:t>
      </w:r>
    </w:p>
    <w:p>
      <w:pPr>
        <w:pStyle w:val="ListBullet"/>
      </w:pPr>
      <w:r>
        <w:rPr>
          <w:b w:val="0"/>
        </w:rPr>
        <w:t>Angry</w:t>
      </w:r>
    </w:p>
    <w:p>
      <w:pPr>
        <w:pStyle w:val="ListBullet"/>
      </w:pPr>
      <w:r>
        <w:rPr>
          <w:b w:val="0"/>
        </w:rPr>
        <w:t>Comedy reaction</w:t>
      </w:r>
    </w:p>
    <w:p>
      <w:r>
        <w:rPr>
          <w:b w:val="0"/>
          <w:sz w:val="19"/>
        </w:rPr>
        <w:t>Character note:</w:t>
      </w:r>
    </w:p>
    <w:p>
      <w:r>
        <w:rPr>
          <w:b w:val="0"/>
          <w:sz w:val="19"/>
        </w:rPr>
        <w:t>Kaz should not have huge exaggerated expressions. His sheet should show subtle variations.</w:t>
      </w:r>
    </w:p>
    <w:p>
      <w:pPr>
        <w:pStyle w:val="Heading2"/>
        <w:spacing w:before="200" w:after="80"/>
      </w:pPr>
      <w:r>
        <w:t>16.3 Priority 3: Pose Sheets</w:t>
      </w:r>
    </w:p>
    <w:p>
      <w:r>
        <w:rPr>
          <w:b w:val="0"/>
          <w:sz w:val="19"/>
        </w:rPr>
        <w:t>Each character needs action and personality poses.</w:t>
      </w:r>
    </w:p>
    <w:p>
      <w:r>
        <w:rPr>
          <w:b w:val="0"/>
          <w:sz w:val="19"/>
        </w:rPr>
        <w:t>Start with:</w:t>
      </w:r>
    </w:p>
    <w:p>
      <w:pPr>
        <w:pStyle w:val="ListBullet"/>
      </w:pPr>
      <w:r>
        <w:rPr>
          <w:b w:val="0"/>
        </w:rPr>
        <w:t>Hero pose</w:t>
      </w:r>
    </w:p>
    <w:p>
      <w:pPr>
        <w:pStyle w:val="ListBullet"/>
      </w:pPr>
      <w:r>
        <w:rPr>
          <w:b w:val="0"/>
        </w:rPr>
        <w:t>Ring activation</w:t>
      </w:r>
    </w:p>
    <w:p>
      <w:pPr>
        <w:pStyle w:val="ListBullet"/>
      </w:pPr>
      <w:r>
        <w:rPr>
          <w:b w:val="0"/>
        </w:rPr>
        <w:t>Walking</w:t>
      </w:r>
    </w:p>
    <w:p>
      <w:pPr>
        <w:pStyle w:val="ListBullet"/>
      </w:pPr>
      <w:r>
        <w:rPr>
          <w:b w:val="0"/>
        </w:rPr>
        <w:t>Reaction</w:t>
      </w:r>
    </w:p>
    <w:p>
      <w:pPr>
        <w:pStyle w:val="ListBullet"/>
      </w:pPr>
      <w:r>
        <w:rPr>
          <w:b w:val="0"/>
        </w:rPr>
        <w:t>Defensive stance</w:t>
      </w:r>
    </w:p>
    <w:p>
      <w:pPr>
        <w:pStyle w:val="ListBullet"/>
      </w:pPr>
      <w:r>
        <w:rPr>
          <w:b w:val="0"/>
        </w:rPr>
        <w:t>Scene-specific gag pose</w:t>
      </w:r>
    </w:p>
    <w:p>
      <w:pPr>
        <w:pStyle w:val="Heading2"/>
        <w:spacing w:before="200" w:after="80"/>
      </w:pPr>
      <w:r>
        <w:t>16.4 Priority 4: Props and Creatures</w:t>
      </w:r>
    </w:p>
    <w:p>
      <w:r>
        <w:rPr>
          <w:b w:val="0"/>
          <w:sz w:val="19"/>
        </w:rPr>
        <w:t>Create clean separated assets for:</w:t>
      </w:r>
    </w:p>
    <w:p>
      <w:pPr>
        <w:pStyle w:val="ListBullet"/>
      </w:pPr>
      <w:r>
        <w:rPr>
          <w:b w:val="0"/>
        </w:rPr>
        <w:t>Cluck Vader</w:t>
      </w:r>
    </w:p>
    <w:p>
      <w:pPr>
        <w:pStyle w:val="ListBullet"/>
      </w:pPr>
      <w:r>
        <w:rPr>
          <w:b w:val="0"/>
        </w:rPr>
        <w:t>Candy Coven</w:t>
      </w:r>
    </w:p>
    <w:p>
      <w:pPr>
        <w:pStyle w:val="ListBullet"/>
      </w:pPr>
      <w:r>
        <w:rPr>
          <w:b w:val="0"/>
        </w:rPr>
        <w:t>Madam Marshmallow</w:t>
      </w:r>
    </w:p>
    <w:p>
      <w:pPr>
        <w:pStyle w:val="ListBullet"/>
      </w:pPr>
      <w:r>
        <w:rPr>
          <w:b w:val="0"/>
        </w:rPr>
        <w:t>Sushi Master</w:t>
      </w:r>
    </w:p>
    <w:p>
      <w:pPr>
        <w:pStyle w:val="ListBullet"/>
      </w:pPr>
      <w:r>
        <w:rPr>
          <w:b w:val="0"/>
        </w:rPr>
        <w:t>Cursed snacks</w:t>
      </w:r>
    </w:p>
    <w:p>
      <w:pPr>
        <w:pStyle w:val="ListBullet"/>
      </w:pPr>
      <w:r>
        <w:rPr>
          <w:b w:val="0"/>
        </w:rPr>
        <w:t>Poisonous sweets</w:t>
      </w:r>
    </w:p>
    <w:p>
      <w:pPr>
        <w:pStyle w:val="ListBullet"/>
      </w:pPr>
      <w:r>
        <w:rPr>
          <w:b w:val="0"/>
        </w:rPr>
        <w:t>Store props</w:t>
      </w:r>
    </w:p>
    <w:p>
      <w:pPr>
        <w:pStyle w:val="ListBullet"/>
      </w:pPr>
      <w:r>
        <w:rPr>
          <w:b w:val="0"/>
        </w:rPr>
        <w:t>Ring effects</w:t>
      </w:r>
    </w:p>
    <w:p>
      <w:pPr>
        <w:pStyle w:val="ListBullet"/>
      </w:pPr>
      <w:r>
        <w:rPr>
          <w:b w:val="0"/>
        </w:rPr>
        <w:t>Scanner effects</w:t>
      </w:r>
    </w:p>
    <w:p>
      <w:pPr>
        <w:pStyle w:val="ListBullet"/>
      </w:pPr>
      <w:r>
        <w:rPr>
          <w:b w:val="0"/>
        </w:rPr>
        <w:t>Mist effects</w:t>
      </w:r>
    </w:p>
    <w:p>
      <w:pPr>
        <w:pStyle w:val="Heading2"/>
        <w:spacing w:before="200" w:after="80"/>
      </w:pPr>
      <w:r>
        <w:t>16.5 Priority 5: Scene-Ready Packs</w:t>
      </w:r>
    </w:p>
    <w:p>
      <w:r>
        <w:rPr>
          <w:b w:val="0"/>
          <w:sz w:val="19"/>
        </w:rPr>
        <w:t>For each scene, prepare:</w:t>
      </w:r>
    </w:p>
    <w:p>
      <w:pPr>
        <w:pStyle w:val="ListBullet"/>
      </w:pPr>
      <w:r>
        <w:rPr>
          <w:b w:val="0"/>
        </w:rPr>
        <w:t>Character PNGs</w:t>
      </w:r>
    </w:p>
    <w:p>
      <w:pPr>
        <w:pStyle w:val="ListBullet"/>
      </w:pPr>
      <w:r>
        <w:rPr>
          <w:b w:val="0"/>
        </w:rPr>
        <w:t>Background plate</w:t>
      </w:r>
    </w:p>
    <w:p>
      <w:pPr>
        <w:pStyle w:val="ListBullet"/>
      </w:pPr>
      <w:r>
        <w:rPr>
          <w:b w:val="0"/>
        </w:rPr>
        <w:t>Foreground props</w:t>
      </w:r>
    </w:p>
    <w:p>
      <w:pPr>
        <w:pStyle w:val="ListBullet"/>
      </w:pPr>
      <w:r>
        <w:rPr>
          <w:b w:val="0"/>
        </w:rPr>
        <w:t>Aura overlays</w:t>
      </w:r>
    </w:p>
    <w:p>
      <w:pPr>
        <w:pStyle w:val="ListBullet"/>
      </w:pPr>
      <w:r>
        <w:rPr>
          <w:b w:val="0"/>
        </w:rPr>
        <w:t>Expression variants</w:t>
      </w:r>
    </w:p>
    <w:p>
      <w:pPr>
        <w:pStyle w:val="ListBullet"/>
      </w:pPr>
      <w:r>
        <w:rPr>
          <w:b w:val="0"/>
        </w:rPr>
        <w:t>Motion notes</w:t>
      </w:r>
    </w:p>
    <w:p>
      <w:pPr>
        <w:pStyle w:val="ListBullet"/>
      </w:pPr>
      <w:r>
        <w:rPr>
          <w:b w:val="0"/>
        </w:rPr>
        <w:t>Dialogue notes</w:t>
      </w:r>
    </w:p>
    <w:p>
      <w:pPr>
        <w:pStyle w:val="ListBullet"/>
      </w:pPr>
      <w:r>
        <w:rPr>
          <w:b w:val="0"/>
        </w:rPr>
        <w:t>Sound effect notes</w:t>
      </w:r>
    </w:p>
    <w:p>
      <w:pPr>
        <w:pStyle w:val="ListBullet"/>
      </w:pPr>
      <w:r>
        <w:rPr>
          <w:b w:val="0"/>
        </w:rPr>
        <w:t>Render reference</w:t>
      </w:r>
    </w:p>
    <w:p>
      <w:pPr>
        <w:pStyle w:val="Heading2"/>
        <w:spacing w:before="200" w:after="80"/>
      </w:pPr>
      <w:r>
        <w:t>16.6 Priority 6: Marketing and Poster Assets</w:t>
      </w:r>
    </w:p>
    <w:p>
      <w:r>
        <w:rPr>
          <w:b w:val="0"/>
          <w:sz w:val="19"/>
        </w:rPr>
        <w:t>Create:</w:t>
      </w:r>
    </w:p>
    <w:p>
      <w:pPr>
        <w:pStyle w:val="ListBullet"/>
      </w:pPr>
      <w:r>
        <w:rPr>
          <w:b w:val="0"/>
        </w:rPr>
        <w:t>Team poster</w:t>
      </w:r>
    </w:p>
    <w:p>
      <w:pPr>
        <w:pStyle w:val="ListBullet"/>
      </w:pPr>
      <w:r>
        <w:rPr>
          <w:b w:val="0"/>
        </w:rPr>
        <w:t>Individual character posters</w:t>
      </w:r>
    </w:p>
    <w:p>
      <w:pPr>
        <w:pStyle w:val="ListBullet"/>
      </w:pPr>
      <w:r>
        <w:rPr>
          <w:b w:val="0"/>
        </w:rPr>
        <w:t>Ring close-up poster set</w:t>
      </w:r>
    </w:p>
    <w:p>
      <w:pPr>
        <w:pStyle w:val="ListBullet"/>
      </w:pPr>
      <w:r>
        <w:rPr>
          <w:b w:val="0"/>
        </w:rPr>
        <w:t>Cursed store environment poster</w:t>
      </w:r>
    </w:p>
    <w:p>
      <w:pPr>
        <w:pStyle w:val="ListBullet"/>
      </w:pPr>
      <w:r>
        <w:rPr>
          <w:b w:val="0"/>
        </w:rPr>
        <w:t>Character quote cards</w:t>
      </w:r>
    </w:p>
    <w:p>
      <w:pPr>
        <w:pStyle w:val="ListBullet"/>
      </w:pPr>
      <w:r>
        <w:rPr>
          <w:b w:val="0"/>
        </w:rPr>
        <w:t>Social media teaser cards</w:t>
      </w:r>
    </w:p>
    <w:p>
      <w:pPr>
        <w:pStyle w:val="ListBullet"/>
      </w:pPr>
      <w:r>
        <w:rPr>
          <w:b w:val="0"/>
        </w:rPr>
        <w:t>Final reveal poster only after story reveal</w:t>
      </w:r>
    </w:p>
    <w:p>
      <w:pPr>
        <w:spacing w:after="80"/>
      </w:pPr>
    </w:p>
    <w:p>
      <w:pPr>
        <w:pStyle w:val="Heading1"/>
        <w:spacing w:before="280" w:after="100"/>
      </w:pPr>
      <w:r>
        <w:t>17. Animation Roadmap</w:t>
      </w:r>
    </w:p>
    <w:p>
      <w:pPr>
        <w:pStyle w:val="Heading2"/>
        <w:spacing w:before="200" w:after="80"/>
      </w:pPr>
      <w:r>
        <w:t>17.1 General Animation Rules</w:t>
      </w:r>
    </w:p>
    <w:p>
      <w:r>
        <w:rPr>
          <w:b w:val="0"/>
          <w:sz w:val="19"/>
        </w:rPr>
        <w:t>Animation should feel like a stylized cinematic 2D movie.</w:t>
      </w:r>
    </w:p>
    <w:p>
      <w:r>
        <w:rPr>
          <w:b w:val="0"/>
          <w:sz w:val="19"/>
        </w:rPr>
        <w:t>Use:</w:t>
      </w:r>
    </w:p>
    <w:p>
      <w:pPr>
        <w:pStyle w:val="ListBullet"/>
      </w:pPr>
      <w:r>
        <w:rPr>
          <w:b w:val="0"/>
        </w:rPr>
        <w:t>Slow push-ins for dramatic reveals</w:t>
      </w:r>
    </w:p>
    <w:p>
      <w:pPr>
        <w:pStyle w:val="ListBullet"/>
      </w:pPr>
      <w:r>
        <w:rPr>
          <w:b w:val="0"/>
        </w:rPr>
        <w:t>Fast reaction cuts for comedy</w:t>
      </w:r>
    </w:p>
    <w:p>
      <w:pPr>
        <w:pStyle w:val="ListBullet"/>
      </w:pPr>
      <w:r>
        <w:rPr>
          <w:b w:val="0"/>
        </w:rPr>
        <w:t>Subtle aura pulses</w:t>
      </w:r>
    </w:p>
    <w:p>
      <w:pPr>
        <w:pStyle w:val="ListBullet"/>
      </w:pPr>
      <w:r>
        <w:rPr>
          <w:b w:val="0"/>
        </w:rPr>
        <w:t>Glowing ring effects</w:t>
      </w:r>
    </w:p>
    <w:p>
      <w:pPr>
        <w:pStyle w:val="ListBullet"/>
      </w:pPr>
      <w:r>
        <w:rPr>
          <w:b w:val="0"/>
        </w:rPr>
        <w:t>Small face acting</w:t>
      </w:r>
    </w:p>
    <w:p>
      <w:pPr>
        <w:pStyle w:val="ListBullet"/>
      </w:pPr>
      <w:r>
        <w:rPr>
          <w:b w:val="0"/>
        </w:rPr>
        <w:t>Strong silhouettes</w:t>
      </w:r>
    </w:p>
    <w:p>
      <w:pPr>
        <w:pStyle w:val="ListBullet"/>
      </w:pPr>
      <w:r>
        <w:rPr>
          <w:b w:val="0"/>
        </w:rPr>
        <w:t>Controlled camera movement</w:t>
      </w:r>
    </w:p>
    <w:p>
      <w:pPr>
        <w:pStyle w:val="ListBullet"/>
      </w:pPr>
      <w:r>
        <w:rPr>
          <w:b w:val="0"/>
        </w:rPr>
        <w:t>Character-specific motion style</w:t>
      </w:r>
    </w:p>
    <w:p>
      <w:pPr>
        <w:pStyle w:val="Heading2"/>
        <w:spacing w:before="200" w:after="80"/>
      </w:pPr>
      <w:r>
        <w:t>17.2 Character Movement Styles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1F2E"/>
          </w:tcPr>
          <w:p>
            <w:r>
              <w:rPr>
                <w:b/>
                <w:color w:val="FFFFFF"/>
                <w:sz w:val="17"/>
              </w:rPr>
            </w:r>
            <w:r>
              <w:rPr>
                <w:b/>
                <w:color w:val="FFFFFF"/>
                <w:sz w:val="17"/>
              </w:rPr>
              <w:t>Character</w:t>
            </w:r>
          </w:p>
        </w:tc>
        <w:tc>
          <w:tcPr>
            <w:tcW w:type="dxa" w:w="5184"/>
            <w:vAlign w:val="top"/>
            <w:shd w:fill="1F1F2E"/>
          </w:tcPr>
          <w:p>
            <w:r>
              <w:rPr>
                <w:b/>
                <w:color w:val="FFFFFF"/>
                <w:sz w:val="17"/>
              </w:rPr>
            </w:r>
            <w:r>
              <w:rPr>
                <w:b/>
                <w:color w:val="FFFFFF"/>
                <w:sz w:val="17"/>
              </w:rPr>
              <w:t>Movement Style</w:t>
            </w:r>
          </w:p>
        </w:tc>
      </w:tr>
      <w:tr>
        <w:tc>
          <w:tcPr>
            <w:tcW w:type="dxa" w:w="5184"/>
            <w:vAlign w:val="top"/>
          </w:tcPr>
          <w:p>
            <w:r>
              <w:rPr>
                <w:sz w:val="17"/>
              </w:rPr>
            </w:r>
            <w:r>
              <w:rPr>
                <w:b w:val="0"/>
                <w:sz w:val="17"/>
              </w:rPr>
              <w:t>Jason</w:t>
            </w:r>
          </w:p>
        </w:tc>
        <w:tc>
          <w:tcPr>
            <w:tcW w:type="dxa" w:w="5184"/>
            <w:vAlign w:val="top"/>
          </w:tcPr>
          <w:p>
            <w:r>
              <w:rPr>
                <w:sz w:val="17"/>
              </w:rPr>
            </w:r>
            <w:r>
              <w:rPr>
                <w:b w:val="0"/>
                <w:sz w:val="17"/>
              </w:rPr>
              <w:t>Precise, controlled, commander-like</w:t>
            </w:r>
          </w:p>
        </w:tc>
      </w:tr>
      <w:tr>
        <w:tc>
          <w:tcPr>
            <w:tcW w:type="dxa" w:w="5184"/>
            <w:vAlign w:val="top"/>
          </w:tcPr>
          <w:p>
            <w:r>
              <w:rPr>
                <w:sz w:val="17"/>
              </w:rPr>
            </w:r>
            <w:r>
              <w:rPr>
                <w:b w:val="0"/>
                <w:sz w:val="17"/>
              </w:rPr>
              <w:t>Pippa</w:t>
            </w:r>
          </w:p>
        </w:tc>
        <w:tc>
          <w:tcPr>
            <w:tcW w:type="dxa" w:w="5184"/>
            <w:vAlign w:val="top"/>
          </w:tcPr>
          <w:p>
            <w:r>
              <w:rPr>
                <w:sz w:val="17"/>
              </w:rPr>
            </w:r>
            <w:r>
              <w:rPr>
                <w:b w:val="0"/>
                <w:sz w:val="17"/>
              </w:rPr>
              <w:t>Sharp, tactical, efficient</w:t>
            </w:r>
          </w:p>
        </w:tc>
      </w:tr>
      <w:tr>
        <w:tc>
          <w:tcPr>
            <w:tcW w:type="dxa" w:w="5184"/>
            <w:vAlign w:val="top"/>
          </w:tcPr>
          <w:p>
            <w:r>
              <w:rPr>
                <w:sz w:val="17"/>
              </w:rPr>
            </w:r>
            <w:r>
              <w:rPr>
                <w:b w:val="0"/>
                <w:sz w:val="17"/>
              </w:rPr>
              <w:t>Tala</w:t>
            </w:r>
          </w:p>
        </w:tc>
        <w:tc>
          <w:tcPr>
            <w:tcW w:type="dxa" w:w="5184"/>
            <w:vAlign w:val="top"/>
          </w:tcPr>
          <w:p>
            <w:r>
              <w:rPr>
                <w:sz w:val="17"/>
              </w:rPr>
            </w:r>
            <w:r>
              <w:rPr>
                <w:b w:val="0"/>
                <w:sz w:val="17"/>
              </w:rPr>
              <w:t>Quick, bouncy, expressive</w:t>
            </w:r>
          </w:p>
        </w:tc>
      </w:tr>
      <w:tr>
        <w:tc>
          <w:tcPr>
            <w:tcW w:type="dxa" w:w="5184"/>
            <w:vAlign w:val="top"/>
          </w:tcPr>
          <w:p>
            <w:r>
              <w:rPr>
                <w:sz w:val="17"/>
              </w:rPr>
            </w:r>
            <w:r>
              <w:rPr>
                <w:b w:val="0"/>
                <w:sz w:val="17"/>
              </w:rPr>
              <w:t>Pascale</w:t>
            </w:r>
          </w:p>
        </w:tc>
        <w:tc>
          <w:tcPr>
            <w:tcW w:type="dxa" w:w="5184"/>
            <w:vAlign w:val="top"/>
          </w:tcPr>
          <w:p>
            <w:r>
              <w:rPr>
                <w:sz w:val="17"/>
              </w:rPr>
            </w:r>
            <w:r>
              <w:rPr>
                <w:b w:val="0"/>
                <w:sz w:val="17"/>
              </w:rPr>
              <w:t>Elegant, smooth, composed</w:t>
            </w:r>
          </w:p>
        </w:tc>
      </w:tr>
      <w:tr>
        <w:tc>
          <w:tcPr>
            <w:tcW w:type="dxa" w:w="5184"/>
            <w:vAlign w:val="top"/>
          </w:tcPr>
          <w:p>
            <w:r>
              <w:rPr>
                <w:sz w:val="17"/>
              </w:rPr>
            </w:r>
            <w:r>
              <w:rPr>
                <w:b w:val="0"/>
                <w:sz w:val="17"/>
              </w:rPr>
              <w:t>Marcus</w:t>
            </w:r>
          </w:p>
        </w:tc>
        <w:tc>
          <w:tcPr>
            <w:tcW w:type="dxa" w:w="5184"/>
            <w:vAlign w:val="top"/>
          </w:tcPr>
          <w:p>
            <w:r>
              <w:rPr>
                <w:sz w:val="17"/>
              </w:rPr>
            </w:r>
            <w:r>
              <w:rPr>
                <w:b w:val="0"/>
                <w:sz w:val="17"/>
              </w:rPr>
              <w:t>Heavy, powerful, frustrated</w:t>
            </w:r>
          </w:p>
        </w:tc>
      </w:tr>
      <w:tr>
        <w:tc>
          <w:tcPr>
            <w:tcW w:type="dxa" w:w="5184"/>
            <w:vAlign w:val="top"/>
          </w:tcPr>
          <w:p>
            <w:r>
              <w:rPr>
                <w:sz w:val="17"/>
              </w:rPr>
            </w:r>
            <w:r>
              <w:rPr>
                <w:b w:val="0"/>
                <w:sz w:val="17"/>
              </w:rPr>
              <w:t>Kaz</w:t>
            </w:r>
          </w:p>
        </w:tc>
        <w:tc>
          <w:tcPr>
            <w:tcW w:type="dxa" w:w="5184"/>
            <w:vAlign w:val="top"/>
          </w:tcPr>
          <w:p>
            <w:r>
              <w:rPr>
                <w:sz w:val="17"/>
              </w:rPr>
            </w:r>
            <w:r>
              <w:rPr>
                <w:b w:val="0"/>
                <w:sz w:val="17"/>
              </w:rPr>
              <w:t>Minimal, grounded, silent</w:t>
            </w:r>
          </w:p>
        </w:tc>
      </w:tr>
    </w:tbl>
    <w:p/>
    <w:p>
      <w:pPr>
        <w:pStyle w:val="Heading2"/>
        <w:spacing w:before="200" w:after="80"/>
      </w:pPr>
      <w:r>
        <w:t>17.3 Camera Direction by Character</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1F2E"/>
          </w:tcPr>
          <w:p>
            <w:r>
              <w:rPr>
                <w:b/>
                <w:color w:val="FFFFFF"/>
                <w:sz w:val="17"/>
              </w:rPr>
            </w:r>
            <w:r>
              <w:rPr>
                <w:b/>
                <w:color w:val="FFFFFF"/>
                <w:sz w:val="17"/>
              </w:rPr>
              <w:t>Character</w:t>
            </w:r>
          </w:p>
        </w:tc>
        <w:tc>
          <w:tcPr>
            <w:tcW w:type="dxa" w:w="5184"/>
            <w:vAlign w:val="top"/>
            <w:shd w:fill="1F1F2E"/>
          </w:tcPr>
          <w:p>
            <w:r>
              <w:rPr>
                <w:b/>
                <w:color w:val="FFFFFF"/>
                <w:sz w:val="17"/>
              </w:rPr>
            </w:r>
            <w:r>
              <w:rPr>
                <w:b/>
                <w:color w:val="FFFFFF"/>
                <w:sz w:val="17"/>
              </w:rPr>
              <w:t>Best Camera Style</w:t>
            </w:r>
          </w:p>
        </w:tc>
      </w:tr>
      <w:tr>
        <w:tc>
          <w:tcPr>
            <w:tcW w:type="dxa" w:w="5184"/>
            <w:vAlign w:val="top"/>
          </w:tcPr>
          <w:p>
            <w:r>
              <w:rPr>
                <w:sz w:val="17"/>
              </w:rPr>
            </w:r>
            <w:r>
              <w:rPr>
                <w:b w:val="0"/>
                <w:sz w:val="17"/>
              </w:rPr>
              <w:t>Jason</w:t>
            </w:r>
          </w:p>
        </w:tc>
        <w:tc>
          <w:tcPr>
            <w:tcW w:type="dxa" w:w="5184"/>
            <w:vAlign w:val="top"/>
          </w:tcPr>
          <w:p>
            <w:r>
              <w:rPr>
                <w:sz w:val="17"/>
              </w:rPr>
            </w:r>
            <w:r>
              <w:rPr>
                <w:b w:val="0"/>
                <w:sz w:val="17"/>
              </w:rPr>
              <w:t>Slow push-in, over-the-shoulder hologram shots, green reflections</w:t>
            </w:r>
          </w:p>
        </w:tc>
      </w:tr>
      <w:tr>
        <w:tc>
          <w:tcPr>
            <w:tcW w:type="dxa" w:w="5184"/>
            <w:vAlign w:val="top"/>
          </w:tcPr>
          <w:p>
            <w:r>
              <w:rPr>
                <w:sz w:val="17"/>
              </w:rPr>
            </w:r>
            <w:r>
              <w:rPr>
                <w:b w:val="0"/>
                <w:sz w:val="17"/>
              </w:rPr>
              <w:t>Pippa</w:t>
            </w:r>
          </w:p>
        </w:tc>
        <w:tc>
          <w:tcPr>
            <w:tcW w:type="dxa" w:w="5184"/>
            <w:vAlign w:val="top"/>
          </w:tcPr>
          <w:p>
            <w:r>
              <w:rPr>
                <w:sz w:val="17"/>
              </w:rPr>
            </w:r>
            <w:r>
              <w:rPr>
                <w:b w:val="0"/>
                <w:sz w:val="17"/>
              </w:rPr>
              <w:t>Tactical mid-shots, scanning close-ups, sharp reaction cuts</w:t>
            </w:r>
          </w:p>
        </w:tc>
      </w:tr>
      <w:tr>
        <w:tc>
          <w:tcPr>
            <w:tcW w:type="dxa" w:w="5184"/>
            <w:vAlign w:val="top"/>
          </w:tcPr>
          <w:p>
            <w:r>
              <w:rPr>
                <w:sz w:val="17"/>
              </w:rPr>
            </w:r>
            <w:r>
              <w:rPr>
                <w:b w:val="0"/>
                <w:sz w:val="17"/>
              </w:rPr>
              <w:t>Tala</w:t>
            </w:r>
          </w:p>
        </w:tc>
        <w:tc>
          <w:tcPr>
            <w:tcW w:type="dxa" w:w="5184"/>
            <w:vAlign w:val="top"/>
          </w:tcPr>
          <w:p>
            <w:r>
              <w:rPr>
                <w:sz w:val="17"/>
              </w:rPr>
            </w:r>
            <w:r>
              <w:rPr>
                <w:b w:val="0"/>
                <w:sz w:val="17"/>
              </w:rPr>
              <w:t>Quick close-ups, guilty micro-expression cuts, energetic movement</w:t>
            </w:r>
          </w:p>
        </w:tc>
      </w:tr>
      <w:tr>
        <w:tc>
          <w:tcPr>
            <w:tcW w:type="dxa" w:w="5184"/>
            <w:vAlign w:val="top"/>
          </w:tcPr>
          <w:p>
            <w:r>
              <w:rPr>
                <w:sz w:val="17"/>
              </w:rPr>
            </w:r>
            <w:r>
              <w:rPr>
                <w:b w:val="0"/>
                <w:sz w:val="17"/>
              </w:rPr>
              <w:t>Pascale</w:t>
            </w:r>
          </w:p>
        </w:tc>
        <w:tc>
          <w:tcPr>
            <w:tcW w:type="dxa" w:w="5184"/>
            <w:vAlign w:val="top"/>
          </w:tcPr>
          <w:p>
            <w:r>
              <w:rPr>
                <w:sz w:val="17"/>
              </w:rPr>
            </w:r>
            <w:r>
              <w:rPr>
                <w:b w:val="0"/>
                <w:sz w:val="17"/>
              </w:rPr>
              <w:t>Elegant side profile, slow eyebrow close-up, controlled dramatic framing</w:t>
            </w:r>
          </w:p>
        </w:tc>
      </w:tr>
      <w:tr>
        <w:tc>
          <w:tcPr>
            <w:tcW w:type="dxa" w:w="5184"/>
            <w:vAlign w:val="top"/>
          </w:tcPr>
          <w:p>
            <w:r>
              <w:rPr>
                <w:sz w:val="17"/>
              </w:rPr>
            </w:r>
            <w:r>
              <w:rPr>
                <w:b w:val="0"/>
                <w:sz w:val="17"/>
              </w:rPr>
              <w:t>Marcus</w:t>
            </w:r>
          </w:p>
        </w:tc>
        <w:tc>
          <w:tcPr>
            <w:tcW w:type="dxa" w:w="5184"/>
            <w:vAlign w:val="top"/>
          </w:tcPr>
          <w:p>
            <w:r>
              <w:rPr>
                <w:sz w:val="17"/>
              </w:rPr>
            </w:r>
            <w:r>
              <w:rPr>
                <w:b w:val="0"/>
                <w:sz w:val="17"/>
              </w:rPr>
              <w:t>Low-angle power shots, heavy movement shots, reaction close-ups</w:t>
            </w:r>
          </w:p>
        </w:tc>
      </w:tr>
      <w:tr>
        <w:tc>
          <w:tcPr>
            <w:tcW w:type="dxa" w:w="5184"/>
            <w:vAlign w:val="top"/>
          </w:tcPr>
          <w:p>
            <w:r>
              <w:rPr>
                <w:sz w:val="17"/>
              </w:rPr>
            </w:r>
            <w:r>
              <w:rPr>
                <w:b w:val="0"/>
                <w:sz w:val="17"/>
              </w:rPr>
              <w:t>Kaz</w:t>
            </w:r>
          </w:p>
        </w:tc>
        <w:tc>
          <w:tcPr>
            <w:tcW w:type="dxa" w:w="5184"/>
            <w:vAlign w:val="top"/>
          </w:tcPr>
          <w:p>
            <w:r>
              <w:rPr>
                <w:sz w:val="17"/>
              </w:rPr>
            </w:r>
            <w:r>
              <w:rPr>
                <w:b w:val="0"/>
                <w:sz w:val="17"/>
              </w:rPr>
              <w:t>Still wide shots, slow head-turn close-ups, mist-heavy silhouettes</w:t>
            </w:r>
          </w:p>
        </w:tc>
      </w:tr>
    </w:tbl>
    <w:p/>
    <w:p>
      <w:pPr>
        <w:spacing w:after="80"/>
      </w:pPr>
    </w:p>
    <w:p>
      <w:pPr>
        <w:pStyle w:val="Heading1"/>
        <w:spacing w:before="280" w:after="100"/>
      </w:pPr>
      <w:r>
        <w:t>18. Voice and Audio Roadmap</w:t>
      </w:r>
    </w:p>
    <w:p>
      <w:pPr>
        <w:pStyle w:val="Heading2"/>
        <w:spacing w:before="200" w:after="80"/>
      </w:pPr>
      <w:r>
        <w:t>18.1 Voice Casting Direction</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1F2E"/>
          </w:tcPr>
          <w:p>
            <w:r>
              <w:rPr>
                <w:b/>
                <w:color w:val="FFFFFF"/>
                <w:sz w:val="17"/>
              </w:rPr>
            </w:r>
            <w:r>
              <w:rPr>
                <w:b/>
                <w:color w:val="FFFFFF"/>
                <w:sz w:val="17"/>
              </w:rPr>
              <w:t>Character</w:t>
            </w:r>
          </w:p>
        </w:tc>
        <w:tc>
          <w:tcPr>
            <w:tcW w:type="dxa" w:w="5184"/>
            <w:vAlign w:val="top"/>
            <w:shd w:fill="1F1F2E"/>
          </w:tcPr>
          <w:p>
            <w:r>
              <w:rPr>
                <w:b/>
                <w:color w:val="FFFFFF"/>
                <w:sz w:val="17"/>
              </w:rPr>
            </w:r>
            <w:r>
              <w:rPr>
                <w:b/>
                <w:color w:val="FFFFFF"/>
                <w:sz w:val="17"/>
              </w:rPr>
              <w:t>Voice Direction</w:t>
            </w:r>
          </w:p>
        </w:tc>
      </w:tr>
      <w:tr>
        <w:tc>
          <w:tcPr>
            <w:tcW w:type="dxa" w:w="5184"/>
            <w:vAlign w:val="top"/>
          </w:tcPr>
          <w:p>
            <w:r>
              <w:rPr>
                <w:sz w:val="17"/>
              </w:rPr>
            </w:r>
            <w:r>
              <w:rPr>
                <w:b w:val="0"/>
                <w:sz w:val="17"/>
              </w:rPr>
              <w:t>Jason</w:t>
            </w:r>
          </w:p>
        </w:tc>
        <w:tc>
          <w:tcPr>
            <w:tcW w:type="dxa" w:w="5184"/>
            <w:vAlign w:val="top"/>
          </w:tcPr>
          <w:p>
            <w:r>
              <w:rPr>
                <w:sz w:val="17"/>
              </w:rPr>
            </w:r>
            <w:r>
              <w:rPr>
                <w:b w:val="0"/>
                <w:sz w:val="17"/>
              </w:rPr>
              <w:t>Intelligent, calm, cinematic, commander-like</w:t>
            </w:r>
          </w:p>
        </w:tc>
      </w:tr>
      <w:tr>
        <w:tc>
          <w:tcPr>
            <w:tcW w:type="dxa" w:w="5184"/>
            <w:vAlign w:val="top"/>
          </w:tcPr>
          <w:p>
            <w:r>
              <w:rPr>
                <w:sz w:val="17"/>
              </w:rPr>
            </w:r>
            <w:r>
              <w:rPr>
                <w:b w:val="0"/>
                <w:sz w:val="17"/>
              </w:rPr>
              <w:t>Pippa</w:t>
            </w:r>
          </w:p>
        </w:tc>
        <w:tc>
          <w:tcPr>
            <w:tcW w:type="dxa" w:w="5184"/>
            <w:vAlign w:val="top"/>
          </w:tcPr>
          <w:p>
            <w:r>
              <w:rPr>
                <w:sz w:val="17"/>
              </w:rPr>
            </w:r>
            <w:r>
              <w:rPr>
                <w:b w:val="0"/>
                <w:sz w:val="17"/>
              </w:rPr>
              <w:t>Sharp, capable, dry, alert</w:t>
            </w:r>
          </w:p>
        </w:tc>
      </w:tr>
      <w:tr>
        <w:tc>
          <w:tcPr>
            <w:tcW w:type="dxa" w:w="5184"/>
            <w:vAlign w:val="top"/>
          </w:tcPr>
          <w:p>
            <w:r>
              <w:rPr>
                <w:sz w:val="17"/>
              </w:rPr>
            </w:r>
            <w:r>
              <w:rPr>
                <w:b w:val="0"/>
                <w:sz w:val="17"/>
              </w:rPr>
              <w:t>Tala</w:t>
            </w:r>
          </w:p>
        </w:tc>
        <w:tc>
          <w:tcPr>
            <w:tcW w:type="dxa" w:w="5184"/>
            <w:vAlign w:val="top"/>
          </w:tcPr>
          <w:p>
            <w:r>
              <w:rPr>
                <w:sz w:val="17"/>
              </w:rPr>
            </w:r>
            <w:r>
              <w:rPr>
                <w:b w:val="0"/>
                <w:sz w:val="17"/>
              </w:rPr>
              <w:t>Lively, expressive, chaotic, playful</w:t>
            </w:r>
          </w:p>
        </w:tc>
      </w:tr>
      <w:tr>
        <w:tc>
          <w:tcPr>
            <w:tcW w:type="dxa" w:w="5184"/>
            <w:vAlign w:val="top"/>
          </w:tcPr>
          <w:p>
            <w:r>
              <w:rPr>
                <w:sz w:val="17"/>
              </w:rPr>
            </w:r>
            <w:r>
              <w:rPr>
                <w:b w:val="0"/>
                <w:sz w:val="17"/>
              </w:rPr>
              <w:t>Pascale</w:t>
            </w:r>
          </w:p>
        </w:tc>
        <w:tc>
          <w:tcPr>
            <w:tcW w:type="dxa" w:w="5184"/>
            <w:vAlign w:val="top"/>
          </w:tcPr>
          <w:p>
            <w:r>
              <w:rPr>
                <w:sz w:val="17"/>
              </w:rPr>
            </w:r>
            <w:r>
              <w:rPr>
                <w:b w:val="0"/>
                <w:sz w:val="17"/>
              </w:rPr>
              <w:t>Elegant, smooth, judgmental, emotionally sharp</w:t>
            </w:r>
          </w:p>
        </w:tc>
      </w:tr>
      <w:tr>
        <w:tc>
          <w:tcPr>
            <w:tcW w:type="dxa" w:w="5184"/>
            <w:vAlign w:val="top"/>
          </w:tcPr>
          <w:p>
            <w:r>
              <w:rPr>
                <w:sz w:val="17"/>
              </w:rPr>
            </w:r>
            <w:r>
              <w:rPr>
                <w:b w:val="0"/>
                <w:sz w:val="17"/>
              </w:rPr>
              <w:t>Marcus</w:t>
            </w:r>
          </w:p>
        </w:tc>
        <w:tc>
          <w:tcPr>
            <w:tcW w:type="dxa" w:w="5184"/>
            <w:vAlign w:val="top"/>
          </w:tcPr>
          <w:p>
            <w:r>
              <w:rPr>
                <w:sz w:val="17"/>
              </w:rPr>
            </w:r>
            <w:r>
              <w:rPr>
                <w:b w:val="0"/>
                <w:sz w:val="17"/>
              </w:rPr>
              <w:t>Deep, blunt, physically grounded, frustrated</w:t>
            </w:r>
          </w:p>
        </w:tc>
      </w:tr>
      <w:tr>
        <w:tc>
          <w:tcPr>
            <w:tcW w:type="dxa" w:w="5184"/>
            <w:vAlign w:val="top"/>
          </w:tcPr>
          <w:p>
            <w:r>
              <w:rPr>
                <w:sz w:val="17"/>
              </w:rPr>
            </w:r>
            <w:r>
              <w:rPr>
                <w:b w:val="0"/>
                <w:sz w:val="17"/>
              </w:rPr>
              <w:t>Kaz</w:t>
            </w:r>
          </w:p>
        </w:tc>
        <w:tc>
          <w:tcPr>
            <w:tcW w:type="dxa" w:w="5184"/>
            <w:vAlign w:val="top"/>
          </w:tcPr>
          <w:p>
            <w:r>
              <w:rPr>
                <w:sz w:val="17"/>
              </w:rPr>
            </w:r>
            <w:r>
              <w:rPr>
                <w:b w:val="0"/>
                <w:sz w:val="17"/>
              </w:rPr>
              <w:t>Low, calm, minimal, controlled</w:t>
            </w:r>
          </w:p>
        </w:tc>
      </w:tr>
    </w:tbl>
    <w:p/>
    <w:p>
      <w:pPr>
        <w:pStyle w:val="Heading2"/>
        <w:spacing w:before="200" w:after="80"/>
      </w:pPr>
      <w:r>
        <w:t>18.2 Audio Personality Cues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1F2E"/>
          </w:tcPr>
          <w:p>
            <w:r>
              <w:rPr>
                <w:b/>
                <w:color w:val="FFFFFF"/>
                <w:sz w:val="17"/>
              </w:rPr>
            </w:r>
            <w:r>
              <w:rPr>
                <w:b/>
                <w:color w:val="FFFFFF"/>
                <w:sz w:val="17"/>
              </w:rPr>
              <w:t>Character</w:t>
            </w:r>
          </w:p>
        </w:tc>
        <w:tc>
          <w:tcPr>
            <w:tcW w:type="dxa" w:w="5184"/>
            <w:vAlign w:val="top"/>
            <w:shd w:fill="1F1F2E"/>
          </w:tcPr>
          <w:p>
            <w:r>
              <w:rPr>
                <w:b/>
                <w:color w:val="FFFFFF"/>
                <w:sz w:val="17"/>
              </w:rPr>
            </w:r>
            <w:r>
              <w:rPr>
                <w:b/>
                <w:color w:val="FFFFFF"/>
                <w:sz w:val="17"/>
              </w:rPr>
              <w:t>Audio Cues</w:t>
            </w:r>
          </w:p>
        </w:tc>
      </w:tr>
      <w:tr>
        <w:tc>
          <w:tcPr>
            <w:tcW w:type="dxa" w:w="5184"/>
            <w:vAlign w:val="top"/>
          </w:tcPr>
          <w:p>
            <w:r>
              <w:rPr>
                <w:sz w:val="17"/>
              </w:rPr>
            </w:r>
            <w:r>
              <w:rPr>
                <w:b w:val="0"/>
                <w:sz w:val="17"/>
              </w:rPr>
              <w:t>Jason</w:t>
            </w:r>
          </w:p>
        </w:tc>
        <w:tc>
          <w:tcPr>
            <w:tcW w:type="dxa" w:w="5184"/>
            <w:vAlign w:val="top"/>
          </w:tcPr>
          <w:p>
            <w:r>
              <w:rPr>
                <w:sz w:val="17"/>
              </w:rPr>
            </w:r>
            <w:r>
              <w:rPr>
                <w:b w:val="0"/>
                <w:sz w:val="17"/>
              </w:rPr>
              <w:t>Soft hologram hum, green signal pulses, command room ambience</w:t>
            </w:r>
          </w:p>
        </w:tc>
      </w:tr>
      <w:tr>
        <w:tc>
          <w:tcPr>
            <w:tcW w:type="dxa" w:w="5184"/>
            <w:vAlign w:val="top"/>
          </w:tcPr>
          <w:p>
            <w:r>
              <w:rPr>
                <w:sz w:val="17"/>
              </w:rPr>
            </w:r>
            <w:r>
              <w:rPr>
                <w:b w:val="0"/>
                <w:sz w:val="17"/>
              </w:rPr>
              <w:t>Pippa</w:t>
            </w:r>
          </w:p>
        </w:tc>
        <w:tc>
          <w:tcPr>
            <w:tcW w:type="dxa" w:w="5184"/>
            <w:vAlign w:val="top"/>
          </w:tcPr>
          <w:p>
            <w:r>
              <w:rPr>
                <w:sz w:val="17"/>
              </w:rPr>
            </w:r>
            <w:r>
              <w:rPr>
                <w:b w:val="0"/>
                <w:sz w:val="17"/>
              </w:rPr>
              <w:t>Scanner beeps, yellow signal chirps, tactical UI flickers</w:t>
            </w:r>
          </w:p>
        </w:tc>
      </w:tr>
      <w:tr>
        <w:tc>
          <w:tcPr>
            <w:tcW w:type="dxa" w:w="5184"/>
            <w:vAlign w:val="top"/>
          </w:tcPr>
          <w:p>
            <w:r>
              <w:rPr>
                <w:sz w:val="17"/>
              </w:rPr>
            </w:r>
            <w:r>
              <w:rPr>
                <w:b w:val="0"/>
                <w:sz w:val="17"/>
              </w:rPr>
              <w:t>Tala</w:t>
            </w:r>
          </w:p>
        </w:tc>
        <w:tc>
          <w:tcPr>
            <w:tcW w:type="dxa" w:w="5184"/>
            <w:vAlign w:val="top"/>
          </w:tcPr>
          <w:p>
            <w:r>
              <w:rPr>
                <w:sz w:val="17"/>
              </w:rPr>
            </w:r>
            <w:r>
              <w:rPr>
                <w:b w:val="0"/>
                <w:sz w:val="17"/>
              </w:rPr>
              <w:t>Spark pops, magical twinkles, rubber chicken squeaks when relevant</w:t>
            </w:r>
          </w:p>
        </w:tc>
      </w:tr>
      <w:tr>
        <w:tc>
          <w:tcPr>
            <w:tcW w:type="dxa" w:w="5184"/>
            <w:vAlign w:val="top"/>
          </w:tcPr>
          <w:p>
            <w:r>
              <w:rPr>
                <w:sz w:val="17"/>
              </w:rPr>
            </w:r>
            <w:r>
              <w:rPr>
                <w:b w:val="0"/>
                <w:sz w:val="17"/>
              </w:rPr>
              <w:t>Pascale</w:t>
            </w:r>
          </w:p>
        </w:tc>
        <w:tc>
          <w:tcPr>
            <w:tcW w:type="dxa" w:w="5184"/>
            <w:vAlign w:val="top"/>
          </w:tcPr>
          <w:p>
            <w:r>
              <w:rPr>
                <w:sz w:val="17"/>
              </w:rPr>
            </w:r>
            <w:r>
              <w:rPr>
                <w:b w:val="0"/>
                <w:sz w:val="17"/>
              </w:rPr>
              <w:t>Purple aura hum, elegant magical swells, sharp side-eye stings</w:t>
            </w:r>
          </w:p>
        </w:tc>
      </w:tr>
      <w:tr>
        <w:tc>
          <w:tcPr>
            <w:tcW w:type="dxa" w:w="5184"/>
            <w:vAlign w:val="top"/>
          </w:tcPr>
          <w:p>
            <w:r>
              <w:rPr>
                <w:sz w:val="17"/>
              </w:rPr>
            </w:r>
            <w:r>
              <w:rPr>
                <w:b w:val="0"/>
                <w:sz w:val="17"/>
              </w:rPr>
              <w:t>Marcus</w:t>
            </w:r>
          </w:p>
        </w:tc>
        <w:tc>
          <w:tcPr>
            <w:tcW w:type="dxa" w:w="5184"/>
            <w:vAlign w:val="top"/>
          </w:tcPr>
          <w:p>
            <w:r>
              <w:rPr>
                <w:sz w:val="17"/>
              </w:rPr>
            </w:r>
            <w:r>
              <w:rPr>
                <w:b w:val="0"/>
                <w:sz w:val="17"/>
              </w:rPr>
              <w:t>Heavy footstep impacts, red velocity whooshes, low comedic tension hits</w:t>
            </w:r>
          </w:p>
        </w:tc>
      </w:tr>
      <w:tr>
        <w:tc>
          <w:tcPr>
            <w:tcW w:type="dxa" w:w="5184"/>
            <w:vAlign w:val="top"/>
          </w:tcPr>
          <w:p>
            <w:r>
              <w:rPr>
                <w:sz w:val="17"/>
              </w:rPr>
            </w:r>
            <w:r>
              <w:rPr>
                <w:b w:val="0"/>
                <w:sz w:val="17"/>
              </w:rPr>
              <w:t>Kaz</w:t>
            </w:r>
          </w:p>
        </w:tc>
        <w:tc>
          <w:tcPr>
            <w:tcW w:type="dxa" w:w="5184"/>
            <w:vAlign w:val="top"/>
          </w:tcPr>
          <w:p>
            <w:r>
              <w:rPr>
                <w:sz w:val="17"/>
              </w:rPr>
            </w:r>
            <w:r>
              <w:rPr>
                <w:b w:val="0"/>
                <w:sz w:val="17"/>
              </w:rPr>
              <w:t>Cold wind, cyan energy hum, minimal deep tones</w:t>
            </w:r>
          </w:p>
        </w:tc>
      </w:tr>
    </w:tbl>
    <w:p/>
    <w:p>
      <w:pPr>
        <w:pStyle w:val="Heading2"/>
        <w:spacing w:before="200" w:after="80"/>
      </w:pPr>
      <w:r>
        <w:t>18.3 Audio Mixing Rule</w:t>
      </w:r>
    </w:p>
    <w:p>
      <w:r>
        <w:rPr>
          <w:b w:val="0"/>
          <w:sz w:val="19"/>
        </w:rPr>
        <w:t>Audio should support character identity without becoming noisy. In group scenes, let the active character’s sound motif rise while the others remain subtle.</w:t>
      </w:r>
    </w:p>
    <w:p>
      <w:r>
        <w:rPr>
          <w:b w:val="0"/>
          <w:sz w:val="19"/>
        </w:rPr>
        <w:t>Examples:</w:t>
      </w:r>
    </w:p>
    <w:p>
      <w:pPr>
        <w:pStyle w:val="ListBullet"/>
      </w:pPr>
      <w:r>
        <w:rPr>
          <w:b w:val="0"/>
        </w:rPr>
        <w:t>Jason command room: Green hologram hum dominates.</w:t>
      </w:r>
    </w:p>
    <w:p>
      <w:pPr>
        <w:pStyle w:val="ListBullet"/>
      </w:pPr>
      <w:r>
        <w:rPr>
          <w:b w:val="0"/>
        </w:rPr>
        <w:t>Tala candy gag: Spark pops and small comedic stings dominate.</w:t>
      </w:r>
    </w:p>
    <w:p>
      <w:pPr>
        <w:pStyle w:val="ListBullet"/>
      </w:pPr>
      <w:r>
        <w:rPr>
          <w:b w:val="0"/>
        </w:rPr>
        <w:t>Pascale judgment moment: Purple aura swell and sharp side-eye sting dominate.</w:t>
      </w:r>
    </w:p>
    <w:p>
      <w:pPr>
        <w:pStyle w:val="ListBullet"/>
      </w:pPr>
      <w:r>
        <w:rPr>
          <w:b w:val="0"/>
        </w:rPr>
        <w:t>Marcus food aisle reaction: Heavy footstep and low comedic tension dominate.</w:t>
      </w:r>
    </w:p>
    <w:p>
      <w:pPr>
        <w:pStyle w:val="ListBullet"/>
      </w:pPr>
      <w:r>
        <w:rPr>
          <w:b w:val="0"/>
        </w:rPr>
        <w:t>Kaz cold aisle warning: Cold wind and cyan hum dominate.</w:t>
      </w:r>
    </w:p>
    <w:p>
      <w:pPr>
        <w:spacing w:after="80"/>
      </w:pPr>
    </w:p>
    <w:p>
      <w:pPr>
        <w:pStyle w:val="Heading1"/>
        <w:spacing w:before="280" w:after="100"/>
      </w:pPr>
      <w:r>
        <w:t>19. Prompt Formula System</w:t>
      </w:r>
    </w:p>
    <w:p>
      <w:pPr>
        <w:pStyle w:val="Heading2"/>
        <w:spacing w:before="200" w:after="80"/>
      </w:pPr>
      <w:r>
        <w:t>19.1 Universal Character Prompt Formula</w:t>
      </w:r>
    </w:p>
    <w:p>
      <w:r>
        <w:rPr>
          <w:b w:val="0"/>
          <w:sz w:val="19"/>
        </w:rPr>
        <w:t>Use this structure for future character generation:</w:t>
      </w:r>
    </w:p>
    <w:p>
      <w:r>
        <w:rPr>
          <w:b w:val="0"/>
          <w:sz w:val="19"/>
        </w:rPr>
      </w:r>
      <w:r>
        <w:rPr>
          <w:b/>
          <w:sz w:val="19"/>
        </w:rPr>
        <w:t>Style:</w:t>
      </w:r>
      <w:r>
        <w:rPr>
          <w:b w:val="0"/>
          <w:sz w:val="19"/>
        </w:rPr>
        <w:t xml:space="preserve"> Full-body character image in Neon Rebel Pop Noir style. Semi-realistic 2D cinematic animated movie frame, premium graphic novel rendering, detailed anime-influenced face, stylized realistic anatomy, expressive acting, dark fantasy sci-fi lighting, glossy black tactical fashion, bold neon aura color, high-contrast rim lighting, reflective highlights. Not photorealistic. Not flat cartoon. Not 3D Pixar style.</w:t>
      </w:r>
    </w:p>
    <w:p>
      <w:r>
        <w:rPr>
          <w:b w:val="0"/>
          <w:sz w:val="19"/>
        </w:rPr>
      </w:r>
      <w:r>
        <w:rPr>
          <w:b/>
          <w:sz w:val="19"/>
        </w:rPr>
        <w:t>Character:</w:t>
      </w:r>
      <w:r>
        <w:rPr>
          <w:b w:val="0"/>
          <w:sz w:val="19"/>
        </w:rPr>
        <w:t xml:space="preserve"> Character: [Name]. Preserve the character’s recognizable identity, facial structure, hairstyle, outfit language, body proportions, accent color, aura color, and personality energy from the reference image.</w:t>
      </w:r>
    </w:p>
    <w:p>
      <w:r>
        <w:rPr>
          <w:b w:val="0"/>
          <w:sz w:val="19"/>
        </w:rPr>
      </w:r>
      <w:r>
        <w:rPr>
          <w:b/>
          <w:sz w:val="19"/>
        </w:rPr>
        <w:t>Outfit:</w:t>
      </w:r>
      <w:r>
        <w:rPr>
          <w:b w:val="0"/>
          <w:sz w:val="19"/>
        </w:rPr>
        <w:t xml:space="preserve"> Black tactical fantasy clothing with [character color] accents, fitted silhouette, belts, straps, buckles, boots, subtle cyberpunk-fantasy details, glossy fabric highlights.</w:t>
      </w:r>
    </w:p>
    <w:p>
      <w:r>
        <w:rPr>
          <w:b w:val="0"/>
          <w:sz w:val="19"/>
        </w:rPr>
      </w:r>
      <w:r>
        <w:rPr>
          <w:b/>
          <w:sz w:val="19"/>
        </w:rPr>
        <w:t>Pose:</w:t>
      </w:r>
      <w:r>
        <w:rPr>
          <w:b w:val="0"/>
          <w:sz w:val="19"/>
        </w:rPr>
        <w:t xml:space="preserve"> [Specific pose], [specific emotion], expressive but natural acting, cinematic character performance.</w:t>
      </w:r>
    </w:p>
    <w:p>
      <w:r>
        <w:rPr>
          <w:b w:val="0"/>
          <w:sz w:val="19"/>
        </w:rPr>
      </w:r>
      <w:r>
        <w:rPr>
          <w:b/>
          <w:sz w:val="19"/>
        </w:rPr>
        <w:t>Lighting:</w:t>
      </w:r>
      <w:r>
        <w:rPr>
          <w:b w:val="0"/>
          <w:sz w:val="19"/>
        </w:rPr>
        <w:t xml:space="preserve"> High-contrast neon rim light, glossy highlights, colored magical aura, cinematic shadows, clean face lighting.</w:t>
      </w:r>
    </w:p>
    <w:p>
      <w:r>
        <w:rPr>
          <w:b w:val="0"/>
          <w:sz w:val="19"/>
        </w:rPr>
      </w:r>
      <w:r>
        <w:rPr>
          <w:b/>
          <w:sz w:val="19"/>
        </w:rPr>
        <w:t>Background:</w:t>
      </w:r>
      <w:r>
        <w:rPr>
          <w:b w:val="0"/>
          <w:sz w:val="19"/>
        </w:rPr>
        <w:t xml:space="preserve"> Transparent background or simple dark studio background for assets. For scenes, ordinary spaces infected by neon magic, glowing symbols, strange energy, reflective surfaces, cursed fantasy details, and cinematic depth.</w:t>
      </w:r>
    </w:p>
    <w:p>
      <w:r>
        <w:rPr>
          <w:b w:val="0"/>
          <w:sz w:val="19"/>
        </w:rPr>
      </w:r>
      <w:r>
        <w:rPr>
          <w:b/>
          <w:sz w:val="19"/>
        </w:rPr>
        <w:t>Negative:</w:t>
      </w:r>
      <w:r>
        <w:rPr>
          <w:b w:val="0"/>
          <w:sz w:val="19"/>
        </w:rPr>
        <w:t xml:space="preserve"> No extra characters. No random redesigns. No readable text. No wrong aura colors. No altered hairstyle. No altered costume identity. No photorealism. No flat cartoon. No 3D cartoon style. No messy anatomy. No distorted hands. No unwanted logos. No vertical crop unless requested.</w:t>
      </w:r>
    </w:p>
    <w:p>
      <w:pPr>
        <w:pStyle w:val="Heading2"/>
        <w:spacing w:before="200" w:after="80"/>
      </w:pPr>
      <w:r>
        <w:t>19.2 Scene Prompt Formula</w:t>
      </w:r>
    </w:p>
    <w:p>
      <w:r>
        <w:rPr>
          <w:b w:val="0"/>
          <w:sz w:val="19"/>
        </w:rPr>
        <w:t>Create a 16:9 cinematic still image in Neon Rebel Pop Noir style: semi-realistic 2D animated movie frame, premium graphic novel rendering, detailed anime-influenced faces, stylized realistic anatomy, expressive acting, dark fantasy sci-fi lighting, glossy black tactical costumes, neon magical aura effects, reflective surfaces, and high-contrast cinematic composition.</w:t>
      </w:r>
    </w:p>
    <w:p>
      <w:r>
        <w:rPr>
          <w:b w:val="0"/>
          <w:sz w:val="19"/>
        </w:rPr>
        <w:t>Preserve all character designs exactly from references: same faces, hairstyles, body proportions, outfits, accent colors, aura colors, and personality energy.</w:t>
      </w:r>
    </w:p>
    <w:p>
      <w:r>
        <w:rPr>
          <w:b w:val="0"/>
          <w:sz w:val="19"/>
        </w:rPr>
        <w:t>Keep team colors consistent: Tala hot pink, Pascale purple, Pippa yellow, Marcus red, Kaz cyan blue, Jason emerald green.</w:t>
      </w:r>
    </w:p>
    <w:p>
      <w:r>
        <w:rPr>
          <w:b w:val="0"/>
          <w:sz w:val="19"/>
        </w:rPr>
        <w:t>The scene should feel cinematic, magical, stylish, and connected to the cursed convenience-store fantasy universe. Ordinary retail spaces should look normal at first, but infected by neon magic, glowing symbols, strange energy, reflective surfaces, cursed fantasy details, and cinematic depth.</w:t>
      </w:r>
    </w:p>
    <w:p>
      <w:r>
        <w:rPr>
          <w:b w:val="0"/>
          <w:sz w:val="19"/>
        </w:rPr>
        <w:t>No character redesigns. No extra characters unless requested. No readable text. No wrong costume colors. No photorealism. No flat cartoon. No 3D cartoon look.</w:t>
      </w:r>
    </w:p>
    <w:p>
      <w:pPr>
        <w:pStyle w:val="Heading2"/>
        <w:spacing w:before="200" w:after="80"/>
      </w:pPr>
      <w:r>
        <w:t>19.3 Example Prompt: Tala in Candy Aisle</w:t>
      </w:r>
    </w:p>
    <w:p>
      <w:r>
        <w:rPr>
          <w:b w:val="0"/>
          <w:sz w:val="19"/>
        </w:rPr>
        <w:t>Create a cinematic 16:9 still image in Neon Rebel Pop Noir style.</w:t>
      </w:r>
    </w:p>
    <w:p>
      <w:r>
        <w:rPr>
          <w:b w:val="0"/>
          <w:sz w:val="19"/>
        </w:rPr>
        <w:t>Show Tala, the bearer of the Ring of Wild Spark, inside the cursed candy aisle of the suspicious convenience store. Tala is the shortest girl, with short pink pixie hair, an off-shoulder black tactical outfit, and hot pink accents. She holds Cluck Vader the cursed rubber chicken behind her back while trying to look fake-innocent. Hot pink sparkles and chaotic neon particles glow around her ring. Her expression is guilty but pleased.</w:t>
      </w:r>
    </w:p>
    <w:p>
      <w:r>
        <w:rPr>
          <w:b w:val="0"/>
          <w:sz w:val="19"/>
        </w:rPr>
        <w:t>The lighting should be cinematic, high-contrast, glossy, and neon-lit. Keep her design consistent with the locked reference. Use semi-realistic 2D cartoon style, high-end Western animation mixed with detailed anime, dark fantasy sci-fi atmosphere, graphic comic-pop energy overlays, and reflective surfaces.</w:t>
      </w:r>
    </w:p>
    <w:p>
      <w:r>
        <w:rPr>
          <w:b w:val="0"/>
          <w:sz w:val="19"/>
        </w:rPr>
        <w:t>No text, no logos, no photorealism, no random costume changes.</w:t>
      </w:r>
    </w:p>
    <w:p>
      <w:pPr>
        <w:spacing w:after="80"/>
      </w:pPr>
    </w:p>
    <w:p>
      <w:pPr>
        <w:pStyle w:val="Heading1"/>
        <w:spacing w:before="280" w:after="100"/>
      </w:pPr>
      <w:r>
        <w:t>20. Quality Control Checklist</w:t>
      </w:r>
    </w:p>
    <w:p>
      <w:r>
        <w:rPr>
          <w:b w:val="0"/>
          <w:sz w:val="19"/>
        </w:rPr>
        <w:t>Before approving any new character image, check every item below.</w:t>
      </w:r>
    </w:p>
    <w:p>
      <w:pPr>
        <w:pStyle w:val="Heading2"/>
        <w:spacing w:before="200" w:after="80"/>
      </w:pPr>
      <w:r>
        <w:t>20.1 Identity</w:t>
      </w:r>
    </w:p>
    <w:p>
      <w:pPr>
        <w:pStyle w:val="ListBullet"/>
      </w:pPr>
      <w:r>
        <w:rPr>
          <w:b w:val="0"/>
        </w:rPr>
        <w:t>Does the face match the reference?</w:t>
      </w:r>
    </w:p>
    <w:p>
      <w:pPr>
        <w:pStyle w:val="ListBullet"/>
      </w:pPr>
      <w:r>
        <w:rPr>
          <w:b w:val="0"/>
        </w:rPr>
        <w:t>Does the body shape match the hierarchy?</w:t>
      </w:r>
    </w:p>
    <w:p>
      <w:pPr>
        <w:pStyle w:val="ListBullet"/>
      </w:pPr>
      <w:r>
        <w:rPr>
          <w:b w:val="0"/>
        </w:rPr>
        <w:t>Does the outfit match the locked design?</w:t>
      </w:r>
    </w:p>
    <w:p>
      <w:pPr>
        <w:pStyle w:val="ListBullet"/>
      </w:pPr>
      <w:r>
        <w:rPr>
          <w:b w:val="0"/>
        </w:rPr>
        <w:t>Is the character immediately recognizable?</w:t>
      </w:r>
    </w:p>
    <w:p>
      <w:pPr>
        <w:pStyle w:val="ListBullet"/>
      </w:pPr>
      <w:r>
        <w:rPr>
          <w:b w:val="0"/>
        </w:rPr>
        <w:t>Has the hairstyle changed incorrectly?</w:t>
      </w:r>
    </w:p>
    <w:p>
      <w:pPr>
        <w:pStyle w:val="Heading2"/>
        <w:spacing w:before="200" w:after="80"/>
      </w:pPr>
      <w:r>
        <w:t>20.2 Color</w:t>
      </w:r>
    </w:p>
    <w:p>
      <w:pPr>
        <w:pStyle w:val="ListBullet"/>
      </w:pPr>
      <w:r>
        <w:rPr>
          <w:b w:val="0"/>
        </w:rPr>
        <w:t>Is the correct ring color used?</w:t>
      </w:r>
    </w:p>
    <w:p>
      <w:pPr>
        <w:pStyle w:val="ListBullet"/>
      </w:pPr>
      <w:r>
        <w:rPr>
          <w:b w:val="0"/>
        </w:rPr>
        <w:t>Is the aura color accurate?</w:t>
      </w:r>
    </w:p>
    <w:p>
      <w:pPr>
        <w:pStyle w:val="ListBullet"/>
      </w:pPr>
      <w:r>
        <w:rPr>
          <w:b w:val="0"/>
        </w:rPr>
        <w:t>Is the color too weak or too dominant?</w:t>
      </w:r>
    </w:p>
    <w:p>
      <w:pPr>
        <w:pStyle w:val="ListBullet"/>
      </w:pPr>
      <w:r>
        <w:rPr>
          <w:b w:val="0"/>
        </w:rPr>
        <w:t>Are other characters’ colors contaminating the design?</w:t>
      </w:r>
    </w:p>
    <w:p>
      <w:pPr>
        <w:pStyle w:val="Heading2"/>
        <w:spacing w:before="200" w:after="80"/>
      </w:pPr>
      <w:r>
        <w:t>20.3 Personality</w:t>
      </w:r>
    </w:p>
    <w:p>
      <w:pPr>
        <w:pStyle w:val="ListBullet"/>
      </w:pPr>
      <w:r>
        <w:rPr>
          <w:b w:val="0"/>
        </w:rPr>
        <w:t>Does the pose match the character?</w:t>
      </w:r>
    </w:p>
    <w:p>
      <w:pPr>
        <w:pStyle w:val="ListBullet"/>
      </w:pPr>
      <w:r>
        <w:rPr>
          <w:b w:val="0"/>
        </w:rPr>
        <w:t>Does the expression feel right?</w:t>
      </w:r>
    </w:p>
    <w:p>
      <w:pPr>
        <w:pStyle w:val="ListBullet"/>
      </w:pPr>
      <w:r>
        <w:rPr>
          <w:b w:val="0"/>
        </w:rPr>
        <w:t>Is the character acting in their personality?</w:t>
      </w:r>
    </w:p>
    <w:p>
      <w:pPr>
        <w:pStyle w:val="ListBullet"/>
      </w:pPr>
      <w:r>
        <w:rPr>
          <w:b w:val="0"/>
        </w:rPr>
        <w:t>Does the comedy come from character behavior, not random nonsense?</w:t>
      </w:r>
    </w:p>
    <w:p>
      <w:pPr>
        <w:pStyle w:val="Heading2"/>
        <w:spacing w:before="200" w:after="80"/>
      </w:pPr>
      <w:r>
        <w:t>20.4 Style</w:t>
      </w:r>
    </w:p>
    <w:p>
      <w:pPr>
        <w:pStyle w:val="ListBullet"/>
      </w:pPr>
      <w:r>
        <w:rPr>
          <w:b w:val="0"/>
        </w:rPr>
        <w:t>Does it match Neon Rebel Pop Noir?</w:t>
      </w:r>
    </w:p>
    <w:p>
      <w:pPr>
        <w:pStyle w:val="ListBullet"/>
      </w:pPr>
      <w:r>
        <w:rPr>
          <w:b w:val="0"/>
        </w:rPr>
        <w:t>Is it semi-realistic 2D cinematic animation?</w:t>
      </w:r>
    </w:p>
    <w:p>
      <w:pPr>
        <w:pStyle w:val="ListBullet"/>
      </w:pPr>
      <w:r>
        <w:rPr>
          <w:b w:val="0"/>
        </w:rPr>
        <w:t>Does it avoid cheap cartoon style?</w:t>
      </w:r>
    </w:p>
    <w:p>
      <w:pPr>
        <w:pStyle w:val="ListBullet"/>
      </w:pPr>
      <w:r>
        <w:rPr>
          <w:b w:val="0"/>
        </w:rPr>
        <w:t>Does it avoid photorealism?</w:t>
      </w:r>
    </w:p>
    <w:p>
      <w:pPr>
        <w:pStyle w:val="ListBullet"/>
      </w:pPr>
      <w:r>
        <w:rPr>
          <w:b w:val="0"/>
        </w:rPr>
        <w:t>Does it match the rest of the team?</w:t>
      </w:r>
    </w:p>
    <w:p>
      <w:pPr>
        <w:pStyle w:val="Heading2"/>
        <w:spacing w:before="200" w:after="80"/>
      </w:pPr>
      <w:r>
        <w:t>20.5 Story Logic</w:t>
      </w:r>
    </w:p>
    <w:p>
      <w:pPr>
        <w:pStyle w:val="ListBullet"/>
      </w:pPr>
      <w:r>
        <w:rPr>
          <w:b w:val="0"/>
        </w:rPr>
        <w:t>Is Jason physically present only when appropriate?</w:t>
      </w:r>
    </w:p>
    <w:p>
      <w:pPr>
        <w:pStyle w:val="ListBullet"/>
      </w:pPr>
      <w:r>
        <w:rPr>
          <w:b w:val="0"/>
        </w:rPr>
        <w:t>Is the hidden seventh character protected from early reveal?</w:t>
      </w:r>
    </w:p>
    <w:p>
      <w:pPr>
        <w:pStyle w:val="ListBullet"/>
      </w:pPr>
      <w:r>
        <w:rPr>
          <w:b w:val="0"/>
        </w:rPr>
        <w:t>Does the scene match the current story beat?</w:t>
      </w:r>
    </w:p>
    <w:p>
      <w:pPr>
        <w:pStyle w:val="ListBullet"/>
      </w:pPr>
      <w:r>
        <w:rPr>
          <w:b w:val="0"/>
        </w:rPr>
        <w:t>Is the comedy coming from contrast, not randomness?</w:t>
      </w:r>
    </w:p>
    <w:p>
      <w:pPr>
        <w:pStyle w:val="ListBullet"/>
      </w:pPr>
      <w:r>
        <w:rPr>
          <w:b w:val="0"/>
        </w:rPr>
        <w:t>Are there unwanted extra characters, logos, or readable text?</w:t>
      </w:r>
    </w:p>
    <w:p>
      <w:pPr>
        <w:spacing w:after="80"/>
      </w:pPr>
    </w:p>
    <w:p>
      <w:pPr>
        <w:pStyle w:val="Heading1"/>
        <w:spacing w:before="280" w:after="100"/>
      </w:pPr>
      <w:r>
        <w:t>21. Production Workflow Roadmap</w:t>
      </w:r>
    </w:p>
    <w:p>
      <w:pPr>
        <w:pStyle w:val="Heading2"/>
        <w:spacing w:before="200" w:after="80"/>
      </w:pPr>
      <w:r>
        <w:t>21.1 Stage 1: Lock the Main Team</w:t>
      </w:r>
    </w:p>
    <w:p>
      <w:r>
        <w:rPr>
          <w:b w:val="0"/>
          <w:sz w:val="19"/>
        </w:rPr>
        <w:t>Create and approve:</w:t>
      </w:r>
    </w:p>
    <w:p>
      <w:pPr>
        <w:pStyle w:val="ListBullet"/>
      </w:pPr>
      <w:r>
        <w:rPr>
          <w:b w:val="0"/>
        </w:rPr>
        <w:t>One master team lineup</w:t>
      </w:r>
    </w:p>
    <w:p>
      <w:pPr>
        <w:pStyle w:val="ListBullet"/>
      </w:pPr>
      <w:r>
        <w:rPr>
          <w:b w:val="0"/>
        </w:rPr>
        <w:t>Individual full-body reference per character</w:t>
      </w:r>
    </w:p>
    <w:p>
      <w:pPr>
        <w:pStyle w:val="ListBullet"/>
      </w:pPr>
      <w:r>
        <w:rPr>
          <w:b w:val="0"/>
        </w:rPr>
        <w:t>Face close-up per character</w:t>
      </w:r>
    </w:p>
    <w:p>
      <w:pPr>
        <w:pStyle w:val="ListBullet"/>
      </w:pPr>
      <w:r>
        <w:rPr>
          <w:b w:val="0"/>
        </w:rPr>
        <w:t>Outfit close-up per character</w:t>
      </w:r>
    </w:p>
    <w:p>
      <w:pPr>
        <w:pStyle w:val="ListBullet"/>
      </w:pPr>
      <w:r>
        <w:rPr>
          <w:b w:val="0"/>
        </w:rPr>
        <w:t>Ring and aura reference per character</w:t>
      </w:r>
    </w:p>
    <w:p>
      <w:r>
        <w:rPr>
          <w:b w:val="0"/>
          <w:sz w:val="19"/>
        </w:rPr>
        <w:t>Goal: prevent future redesign drift.</w:t>
      </w:r>
    </w:p>
    <w:p>
      <w:pPr>
        <w:pStyle w:val="Heading2"/>
        <w:spacing w:before="200" w:after="80"/>
      </w:pPr>
      <w:r>
        <w:t>21.2 Stage 2: Build Character Pose Libraries</w:t>
      </w:r>
    </w:p>
    <w:p>
      <w:r>
        <w:rPr>
          <w:b w:val="0"/>
          <w:sz w:val="19"/>
        </w:rPr>
        <w:t>Create:</w:t>
      </w:r>
    </w:p>
    <w:p>
      <w:pPr>
        <w:pStyle w:val="ListBullet"/>
      </w:pPr>
      <w:r>
        <w:rPr>
          <w:b w:val="0"/>
        </w:rPr>
        <w:t>Core pose set</w:t>
      </w:r>
    </w:p>
    <w:p>
      <w:pPr>
        <w:pStyle w:val="ListBullet"/>
      </w:pPr>
      <w:r>
        <w:rPr>
          <w:b w:val="0"/>
        </w:rPr>
        <w:t>Expression sheets</w:t>
      </w:r>
    </w:p>
    <w:p>
      <w:pPr>
        <w:pStyle w:val="ListBullet"/>
      </w:pPr>
      <w:r>
        <w:rPr>
          <w:b w:val="0"/>
        </w:rPr>
        <w:t>Scene-specific acting poses</w:t>
      </w:r>
    </w:p>
    <w:p>
      <w:pPr>
        <w:pStyle w:val="ListBullet"/>
      </w:pPr>
      <w:r>
        <w:rPr>
          <w:b w:val="0"/>
        </w:rPr>
        <w:t>Transparent PNG assets</w:t>
      </w:r>
    </w:p>
    <w:p>
      <w:pPr>
        <w:pStyle w:val="ListBullet"/>
      </w:pPr>
      <w:r>
        <w:rPr>
          <w:b w:val="0"/>
        </w:rPr>
        <w:t>Dark background assets</w:t>
      </w:r>
    </w:p>
    <w:p>
      <w:r>
        <w:rPr>
          <w:b w:val="0"/>
          <w:sz w:val="19"/>
        </w:rPr>
        <w:t>Goal: prepare for animation and scene compositing.</w:t>
      </w:r>
    </w:p>
    <w:p>
      <w:pPr>
        <w:pStyle w:val="Heading2"/>
        <w:spacing w:before="200" w:after="80"/>
      </w:pPr>
      <w:r>
        <w:t>21.3 Stage 3: Build Prop and Creature Library</w:t>
      </w:r>
    </w:p>
    <w:p>
      <w:r>
        <w:rPr>
          <w:b w:val="0"/>
          <w:sz w:val="19"/>
        </w:rPr>
        <w:t>Create:</w:t>
      </w:r>
    </w:p>
    <w:p>
      <w:pPr>
        <w:pStyle w:val="ListBullet"/>
      </w:pPr>
      <w:r>
        <w:rPr>
          <w:b w:val="0"/>
        </w:rPr>
        <w:t>Cluck Vader assets</w:t>
      </w:r>
    </w:p>
    <w:p>
      <w:pPr>
        <w:pStyle w:val="ListBullet"/>
      </w:pPr>
      <w:r>
        <w:rPr>
          <w:b w:val="0"/>
        </w:rPr>
        <w:t>Candy Coven assets</w:t>
      </w:r>
    </w:p>
    <w:p>
      <w:pPr>
        <w:pStyle w:val="ListBullet"/>
      </w:pPr>
      <w:r>
        <w:rPr>
          <w:b w:val="0"/>
        </w:rPr>
        <w:t>Madam Marshmallow assets</w:t>
      </w:r>
    </w:p>
    <w:p>
      <w:pPr>
        <w:pStyle w:val="ListBullet"/>
      </w:pPr>
      <w:r>
        <w:rPr>
          <w:b w:val="0"/>
        </w:rPr>
        <w:t>Sushi Master assets</w:t>
      </w:r>
    </w:p>
    <w:p>
      <w:pPr>
        <w:pStyle w:val="ListBullet"/>
      </w:pPr>
      <w:r>
        <w:rPr>
          <w:b w:val="0"/>
        </w:rPr>
        <w:t>Cursed snack props</w:t>
      </w:r>
    </w:p>
    <w:p>
      <w:pPr>
        <w:pStyle w:val="ListBullet"/>
      </w:pPr>
      <w:r>
        <w:rPr>
          <w:b w:val="0"/>
        </w:rPr>
        <w:t>Magical ring overlays</w:t>
      </w:r>
    </w:p>
    <w:p>
      <w:pPr>
        <w:pStyle w:val="ListBullet"/>
      </w:pPr>
      <w:r>
        <w:rPr>
          <w:b w:val="0"/>
        </w:rPr>
        <w:t>Mist, spark, scanner, and aura overlays</w:t>
      </w:r>
    </w:p>
    <w:p>
      <w:r>
        <w:rPr>
          <w:b w:val="0"/>
          <w:sz w:val="19"/>
        </w:rPr>
        <w:t>Goal: create reusable assets for scenes and future game concepts.</w:t>
      </w:r>
    </w:p>
    <w:p>
      <w:pPr>
        <w:pStyle w:val="Heading2"/>
        <w:spacing w:before="200" w:after="80"/>
      </w:pPr>
      <w:r>
        <w:t>21.4 Stage 4: Build Scene Packs</w:t>
      </w:r>
    </w:p>
    <w:p>
      <w:r>
        <w:rPr>
          <w:b w:val="0"/>
          <w:sz w:val="19"/>
        </w:rPr>
        <w:t>For each scene, prepare:</w:t>
      </w:r>
    </w:p>
    <w:p>
      <w:pPr>
        <w:pStyle w:val="ListBullet"/>
      </w:pPr>
      <w:r>
        <w:rPr>
          <w:b w:val="0"/>
        </w:rPr>
        <w:t>Background plate</w:t>
      </w:r>
    </w:p>
    <w:p>
      <w:pPr>
        <w:pStyle w:val="ListBullet"/>
      </w:pPr>
      <w:r>
        <w:rPr>
          <w:b w:val="0"/>
        </w:rPr>
        <w:t>Character placements</w:t>
      </w:r>
    </w:p>
    <w:p>
      <w:pPr>
        <w:pStyle w:val="ListBullet"/>
      </w:pPr>
      <w:r>
        <w:rPr>
          <w:b w:val="0"/>
        </w:rPr>
        <w:t>Foreground props</w:t>
      </w:r>
    </w:p>
    <w:p>
      <w:pPr>
        <w:pStyle w:val="ListBullet"/>
      </w:pPr>
      <w:r>
        <w:rPr>
          <w:b w:val="0"/>
        </w:rPr>
        <w:t>Lighting reference</w:t>
      </w:r>
    </w:p>
    <w:p>
      <w:pPr>
        <w:pStyle w:val="ListBullet"/>
      </w:pPr>
      <w:r>
        <w:rPr>
          <w:b w:val="0"/>
        </w:rPr>
        <w:t>Motion notes</w:t>
      </w:r>
    </w:p>
    <w:p>
      <w:pPr>
        <w:pStyle w:val="ListBullet"/>
      </w:pPr>
      <w:r>
        <w:rPr>
          <w:b w:val="0"/>
        </w:rPr>
        <w:t>Dialogue notes</w:t>
      </w:r>
    </w:p>
    <w:p>
      <w:pPr>
        <w:pStyle w:val="ListBullet"/>
      </w:pPr>
      <w:r>
        <w:rPr>
          <w:b w:val="0"/>
        </w:rPr>
        <w:t>Sound notes</w:t>
      </w:r>
    </w:p>
    <w:p>
      <w:pPr>
        <w:pStyle w:val="ListBullet"/>
      </w:pPr>
      <w:r>
        <w:rPr>
          <w:b w:val="0"/>
        </w:rPr>
        <w:t>Export naming system</w:t>
      </w:r>
    </w:p>
    <w:p>
      <w:r>
        <w:rPr>
          <w:b w:val="0"/>
          <w:sz w:val="19"/>
        </w:rPr>
        <w:t>Goal: make Runway, CapCut, and compositing smoother.</w:t>
      </w:r>
    </w:p>
    <w:p>
      <w:pPr>
        <w:pStyle w:val="Heading2"/>
        <w:spacing w:before="200" w:after="80"/>
      </w:pPr>
      <w:r>
        <w:t>21.5 Stage 5: Build Marketing Assets</w:t>
      </w:r>
    </w:p>
    <w:p>
      <w:r>
        <w:rPr>
          <w:b w:val="0"/>
          <w:sz w:val="19"/>
        </w:rPr>
        <w:t>Create:</w:t>
      </w:r>
    </w:p>
    <w:p>
      <w:pPr>
        <w:pStyle w:val="ListBullet"/>
      </w:pPr>
      <w:r>
        <w:rPr>
          <w:b w:val="0"/>
        </w:rPr>
        <w:t>Character posters</w:t>
      </w:r>
    </w:p>
    <w:p>
      <w:pPr>
        <w:pStyle w:val="ListBullet"/>
      </w:pPr>
      <w:r>
        <w:rPr>
          <w:b w:val="0"/>
        </w:rPr>
        <w:t>Team posters</w:t>
      </w:r>
    </w:p>
    <w:p>
      <w:pPr>
        <w:pStyle w:val="ListBullet"/>
      </w:pPr>
      <w:r>
        <w:rPr>
          <w:b w:val="0"/>
        </w:rPr>
        <w:t>Quote cards</w:t>
      </w:r>
    </w:p>
    <w:p>
      <w:pPr>
        <w:pStyle w:val="ListBullet"/>
      </w:pPr>
      <w:r>
        <w:rPr>
          <w:b w:val="0"/>
        </w:rPr>
        <w:t>Teaser stills</w:t>
      </w:r>
    </w:p>
    <w:p>
      <w:pPr>
        <w:pStyle w:val="ListBullet"/>
      </w:pPr>
      <w:r>
        <w:rPr>
          <w:b w:val="0"/>
        </w:rPr>
        <w:t>Scene thumbnails</w:t>
      </w:r>
    </w:p>
    <w:p>
      <w:pPr>
        <w:pStyle w:val="ListBullet"/>
      </w:pPr>
      <w:r>
        <w:rPr>
          <w:b w:val="0"/>
        </w:rPr>
        <w:t>Behind-the-scenes production sheets</w:t>
      </w:r>
    </w:p>
    <w:p>
      <w:pPr>
        <w:pStyle w:val="ListBullet"/>
      </w:pPr>
      <w:r>
        <w:rPr>
          <w:b w:val="0"/>
        </w:rPr>
        <w:t>Pitch deck artwork</w:t>
      </w:r>
    </w:p>
    <w:p>
      <w:r>
        <w:rPr>
          <w:b w:val="0"/>
          <w:sz w:val="19"/>
        </w:rPr>
        <w:t>Goal: make the universe pitch-ready and visually coherent.</w:t>
      </w:r>
    </w:p>
    <w:p>
      <w:pPr>
        <w:pStyle w:val="Heading2"/>
        <w:spacing w:before="200" w:after="80"/>
      </w:pPr>
      <w:r>
        <w:t>21.6 Stage 6: Future Game and UI Expansion</w:t>
      </w:r>
    </w:p>
    <w:p>
      <w:r>
        <w:rPr>
          <w:b w:val="0"/>
          <w:sz w:val="19"/>
        </w:rPr>
        <w:t>After the animation asset library exists, adapt the characters for:</w:t>
      </w:r>
    </w:p>
    <w:p>
      <w:pPr>
        <w:pStyle w:val="ListBullet"/>
      </w:pPr>
      <w:r>
        <w:rPr>
          <w:b w:val="0"/>
        </w:rPr>
        <w:t>Fake-money slot-style game concepts</w:t>
      </w:r>
    </w:p>
    <w:p>
      <w:pPr>
        <w:pStyle w:val="ListBullet"/>
      </w:pPr>
      <w:r>
        <w:rPr>
          <w:b w:val="0"/>
        </w:rPr>
        <w:t>Lottery bonus mini-game UI</w:t>
      </w:r>
    </w:p>
    <w:p>
      <w:pPr>
        <w:pStyle w:val="ListBullet"/>
      </w:pPr>
      <w:r>
        <w:rPr>
          <w:b w:val="0"/>
        </w:rPr>
        <w:t>Character selection screens</w:t>
      </w:r>
    </w:p>
    <w:p>
      <w:pPr>
        <w:pStyle w:val="ListBullet"/>
      </w:pPr>
      <w:r>
        <w:rPr>
          <w:b w:val="0"/>
        </w:rPr>
        <w:t>Ring collection screens</w:t>
      </w:r>
    </w:p>
    <w:p>
      <w:pPr>
        <w:pStyle w:val="ListBullet"/>
      </w:pPr>
      <w:r>
        <w:rPr>
          <w:b w:val="0"/>
        </w:rPr>
        <w:t>Avatar icons</w:t>
      </w:r>
    </w:p>
    <w:p>
      <w:pPr>
        <w:pStyle w:val="ListBullet"/>
      </w:pPr>
      <w:r>
        <w:rPr>
          <w:b w:val="0"/>
        </w:rPr>
        <w:t>Ability cards</w:t>
      </w:r>
    </w:p>
    <w:p>
      <w:pPr>
        <w:pStyle w:val="ListBullet"/>
      </w:pPr>
      <w:r>
        <w:rPr>
          <w:b w:val="0"/>
        </w:rPr>
        <w:t>Bonus round cut-ins</w:t>
      </w:r>
    </w:p>
    <w:p>
      <w:pPr>
        <w:pStyle w:val="ListBullet"/>
      </w:pPr>
      <w:r>
        <w:rPr>
          <w:b w:val="0"/>
        </w:rPr>
        <w:t>Reward animations</w:t>
      </w:r>
    </w:p>
    <w:p>
      <w:pPr>
        <w:pStyle w:val="ListBullet"/>
      </w:pPr>
      <w:r>
        <w:rPr>
          <w:b w:val="0"/>
        </w:rPr>
        <w:t>Seasonal event skins</w:t>
      </w:r>
    </w:p>
    <w:p>
      <w:r>
        <w:rPr>
          <w:b w:val="0"/>
          <w:sz w:val="19"/>
        </w:rPr>
        <w:t>Do not build real-money gambling logic or payment systems at concept stage.</w:t>
      </w:r>
    </w:p>
    <w:p>
      <w:pPr>
        <w:spacing w:after="80"/>
      </w:pPr>
    </w:p>
    <w:p>
      <w:pPr>
        <w:pStyle w:val="Heading1"/>
        <w:spacing w:before="280" w:after="100"/>
      </w:pPr>
      <w:r>
        <w:t>22. Persona Summary Cards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1F2E"/>
          </w:tcPr>
          <w:p>
            <w:r>
              <w:rPr>
                <w:b/>
                <w:color w:val="FFFFFF"/>
                <w:sz w:val="17"/>
              </w:rPr>
            </w:r>
            <w:r>
              <w:rPr>
                <w:b/>
                <w:color w:val="FFFFFF"/>
                <w:sz w:val="17"/>
              </w:rPr>
              <w:t>Character</w:t>
            </w:r>
          </w:p>
        </w:tc>
        <w:tc>
          <w:tcPr>
            <w:tcW w:type="dxa" w:w="5184"/>
            <w:vAlign w:val="top"/>
            <w:shd w:fill="1F1F2E"/>
          </w:tcPr>
          <w:p>
            <w:r>
              <w:rPr>
                <w:b/>
                <w:color w:val="FFFFFF"/>
                <w:sz w:val="17"/>
              </w:rPr>
            </w:r>
            <w:r>
              <w:rPr>
                <w:b/>
                <w:color w:val="FFFFFF"/>
                <w:sz w:val="17"/>
              </w:rPr>
              <w:t>Summary</w:t>
            </w:r>
          </w:p>
        </w:tc>
      </w:tr>
      <w:tr>
        <w:tc>
          <w:tcPr>
            <w:tcW w:type="dxa" w:w="5184"/>
            <w:vAlign w:val="top"/>
          </w:tcPr>
          <w:p>
            <w:r>
              <w:rPr>
                <w:sz w:val="17"/>
              </w:rPr>
            </w:r>
            <w:r>
              <w:rPr>
                <w:b w:val="0"/>
                <w:sz w:val="17"/>
              </w:rPr>
              <w:t>Jason</w:t>
            </w:r>
          </w:p>
        </w:tc>
        <w:tc>
          <w:tcPr>
            <w:tcW w:type="dxa" w:w="5184"/>
            <w:vAlign w:val="top"/>
          </w:tcPr>
          <w:p>
            <w:r>
              <w:rPr>
                <w:sz w:val="17"/>
              </w:rPr>
            </w:r>
            <w:r>
              <w:rPr>
                <w:b w:val="0"/>
                <w:sz w:val="17"/>
              </w:rPr>
              <w:t>The eye of the mission. Sees the pattern, controls the signal, suffers remotely.</w:t>
            </w:r>
          </w:p>
        </w:tc>
      </w:tr>
      <w:tr>
        <w:tc>
          <w:tcPr>
            <w:tcW w:type="dxa" w:w="5184"/>
            <w:vAlign w:val="top"/>
          </w:tcPr>
          <w:p>
            <w:r>
              <w:rPr>
                <w:sz w:val="17"/>
              </w:rPr>
            </w:r>
            <w:r>
              <w:rPr>
                <w:b w:val="0"/>
                <w:sz w:val="17"/>
              </w:rPr>
              <w:t>Pippa</w:t>
            </w:r>
          </w:p>
        </w:tc>
        <w:tc>
          <w:tcPr>
            <w:tcW w:type="dxa" w:w="5184"/>
            <w:vAlign w:val="top"/>
          </w:tcPr>
          <w:p>
            <w:r>
              <w:rPr>
                <w:sz w:val="17"/>
              </w:rPr>
            </w:r>
            <w:r>
              <w:rPr>
                <w:b w:val="0"/>
                <w:sz w:val="17"/>
              </w:rPr>
              <w:t>The field commander. Keeps everyone alive through suspicion and scanner discipline.</w:t>
            </w:r>
          </w:p>
        </w:tc>
      </w:tr>
      <w:tr>
        <w:tc>
          <w:tcPr>
            <w:tcW w:type="dxa" w:w="5184"/>
            <w:vAlign w:val="top"/>
          </w:tcPr>
          <w:p>
            <w:r>
              <w:rPr>
                <w:sz w:val="17"/>
              </w:rPr>
            </w:r>
            <w:r>
              <w:rPr>
                <w:b w:val="0"/>
                <w:sz w:val="17"/>
              </w:rPr>
              <w:t>Tala</w:t>
            </w:r>
          </w:p>
        </w:tc>
        <w:tc>
          <w:tcPr>
            <w:tcW w:type="dxa" w:w="5184"/>
            <w:vAlign w:val="top"/>
          </w:tcPr>
          <w:p>
            <w:r>
              <w:rPr>
                <w:sz w:val="17"/>
              </w:rPr>
            </w:r>
            <w:r>
              <w:rPr>
                <w:b w:val="0"/>
                <w:sz w:val="17"/>
              </w:rPr>
              <w:t>The chaos spark. Breaks rules, finds weird allies, and makes the universe more dangerous and more fun.</w:t>
            </w:r>
          </w:p>
        </w:tc>
      </w:tr>
      <w:tr>
        <w:tc>
          <w:tcPr>
            <w:tcW w:type="dxa" w:w="5184"/>
            <w:vAlign w:val="top"/>
          </w:tcPr>
          <w:p>
            <w:r>
              <w:rPr>
                <w:sz w:val="17"/>
              </w:rPr>
            </w:r>
            <w:r>
              <w:rPr>
                <w:b w:val="0"/>
                <w:sz w:val="17"/>
              </w:rPr>
              <w:t>Pascale</w:t>
            </w:r>
          </w:p>
        </w:tc>
        <w:tc>
          <w:tcPr>
            <w:tcW w:type="dxa" w:w="5184"/>
            <w:vAlign w:val="top"/>
          </w:tcPr>
          <w:p>
            <w:r>
              <w:rPr>
                <w:sz w:val="17"/>
              </w:rPr>
            </w:r>
            <w:r>
              <w:rPr>
                <w:b w:val="0"/>
                <w:sz w:val="17"/>
              </w:rPr>
              <w:t>The elegant storm. Judges everything, feels deeply, and delivers emotional precision.</w:t>
            </w:r>
          </w:p>
        </w:tc>
      </w:tr>
      <w:tr>
        <w:tc>
          <w:tcPr>
            <w:tcW w:type="dxa" w:w="5184"/>
            <w:vAlign w:val="top"/>
          </w:tcPr>
          <w:p>
            <w:r>
              <w:rPr>
                <w:sz w:val="17"/>
              </w:rPr>
            </w:r>
            <w:r>
              <w:rPr>
                <w:b w:val="0"/>
                <w:sz w:val="17"/>
              </w:rPr>
              <w:t>Marcus</w:t>
            </w:r>
          </w:p>
        </w:tc>
        <w:tc>
          <w:tcPr>
            <w:tcW w:type="dxa" w:w="5184"/>
            <w:vAlign w:val="top"/>
          </w:tcPr>
          <w:p>
            <w:r>
              <w:rPr>
                <w:sz w:val="17"/>
              </w:rPr>
            </w:r>
            <w:r>
              <w:rPr>
                <w:b w:val="0"/>
                <w:sz w:val="17"/>
              </w:rPr>
              <w:t>The red powerhouse. Strong, fast, protective, and personally offended by cursed food.</w:t>
            </w:r>
          </w:p>
        </w:tc>
      </w:tr>
      <w:tr>
        <w:tc>
          <w:tcPr>
            <w:tcW w:type="dxa" w:w="5184"/>
            <w:vAlign w:val="top"/>
          </w:tcPr>
          <w:p>
            <w:r>
              <w:rPr>
                <w:sz w:val="17"/>
              </w:rPr>
            </w:r>
            <w:r>
              <w:rPr>
                <w:b w:val="0"/>
                <w:sz w:val="17"/>
              </w:rPr>
              <w:t>Kaz</w:t>
            </w:r>
          </w:p>
        </w:tc>
        <w:tc>
          <w:tcPr>
            <w:tcW w:type="dxa" w:w="5184"/>
            <w:vAlign w:val="top"/>
          </w:tcPr>
          <w:p>
            <w:r>
              <w:rPr>
                <w:sz w:val="17"/>
              </w:rPr>
            </w:r>
            <w:r>
              <w:rPr>
                <w:b w:val="0"/>
                <w:sz w:val="17"/>
              </w:rPr>
              <w:t>The silent shield. Calm, observant, protective, and impossible to shake.</w:t>
            </w:r>
          </w:p>
        </w:tc>
      </w:tr>
      <w:tr>
        <w:tc>
          <w:tcPr>
            <w:tcW w:type="dxa" w:w="5184"/>
            <w:vAlign w:val="top"/>
          </w:tcPr>
          <w:p>
            <w:r>
              <w:rPr>
                <w:sz w:val="17"/>
              </w:rPr>
            </w:r>
            <w:r>
              <w:rPr>
                <w:b w:val="0"/>
                <w:sz w:val="17"/>
              </w:rPr>
              <w:t>Cluck Vader</w:t>
            </w:r>
          </w:p>
        </w:tc>
        <w:tc>
          <w:tcPr>
            <w:tcW w:type="dxa" w:w="5184"/>
            <w:vAlign w:val="top"/>
          </w:tcPr>
          <w:p>
            <w:r>
              <w:rPr>
                <w:sz w:val="17"/>
              </w:rPr>
            </w:r>
            <w:r>
              <w:rPr>
                <w:b w:val="0"/>
                <w:sz w:val="17"/>
              </w:rPr>
              <w:t>A cursed rubber chicken with villain-theater energy and no respect for normal reality.</w:t>
            </w:r>
          </w:p>
        </w:tc>
      </w:tr>
      <w:tr>
        <w:tc>
          <w:tcPr>
            <w:tcW w:type="dxa" w:w="5184"/>
            <w:vAlign w:val="top"/>
          </w:tcPr>
          <w:p>
            <w:r>
              <w:rPr>
                <w:sz w:val="17"/>
              </w:rPr>
            </w:r>
            <w:r>
              <w:rPr>
                <w:b w:val="0"/>
                <w:sz w:val="17"/>
              </w:rPr>
              <w:t>Candy Coven</w:t>
            </w:r>
          </w:p>
        </w:tc>
        <w:tc>
          <w:tcPr>
            <w:tcW w:type="dxa" w:w="5184"/>
            <w:vAlign w:val="top"/>
          </w:tcPr>
          <w:p>
            <w:r>
              <w:rPr>
                <w:sz w:val="17"/>
              </w:rPr>
            </w:r>
            <w:r>
              <w:rPr>
                <w:b w:val="0"/>
                <w:sz w:val="17"/>
              </w:rPr>
              <w:t>Tiny snack judges who treat candy law like sacred royal doctrine.</w:t>
            </w:r>
          </w:p>
        </w:tc>
      </w:tr>
      <w:tr>
        <w:tc>
          <w:tcPr>
            <w:tcW w:type="dxa" w:w="5184"/>
            <w:vAlign w:val="top"/>
          </w:tcPr>
          <w:p>
            <w:r>
              <w:rPr>
                <w:sz w:val="17"/>
              </w:rPr>
            </w:r>
            <w:r>
              <w:rPr>
                <w:b w:val="0"/>
                <w:sz w:val="17"/>
              </w:rPr>
              <w:t>Sushi Master</w:t>
            </w:r>
          </w:p>
        </w:tc>
        <w:tc>
          <w:tcPr>
            <w:tcW w:type="dxa" w:w="5184"/>
            <w:vAlign w:val="top"/>
          </w:tcPr>
          <w:p>
            <w:r>
              <w:rPr>
                <w:sz w:val="17"/>
              </w:rPr>
            </w:r>
            <w:r>
              <w:rPr>
                <w:b w:val="0"/>
                <w:sz w:val="17"/>
              </w:rPr>
              <w:t>A tiny ceremonial guide from the cold aisle, serious enough to make nonsense feel ancient.</w:t>
            </w:r>
          </w:p>
        </w:tc>
      </w:tr>
      <w:tr>
        <w:tc>
          <w:tcPr>
            <w:tcW w:type="dxa" w:w="5184"/>
            <w:vAlign w:val="top"/>
          </w:tcPr>
          <w:p>
            <w:r>
              <w:rPr>
                <w:sz w:val="17"/>
              </w:rPr>
            </w:r>
            <w:r>
              <w:rPr>
                <w:b w:val="0"/>
                <w:sz w:val="17"/>
              </w:rPr>
              <w:t>Hidden Seventh King</w:t>
            </w:r>
          </w:p>
        </w:tc>
        <w:tc>
          <w:tcPr>
            <w:tcW w:type="dxa" w:w="5184"/>
            <w:vAlign w:val="top"/>
          </w:tcPr>
          <w:p>
            <w:r>
              <w:rPr>
                <w:sz w:val="17"/>
              </w:rPr>
            </w:r>
            <w:r>
              <w:rPr>
                <w:b w:val="0"/>
                <w:sz w:val="17"/>
              </w:rPr>
              <w:t>Final reveal only. Keep locked until Aisle 7.</w:t>
            </w:r>
          </w:p>
        </w:tc>
      </w:tr>
    </w:tbl>
    <w:p/>
    <w:p>
      <w:pPr>
        <w:spacing w:after="80"/>
      </w:pPr>
    </w:p>
    <w:p>
      <w:pPr>
        <w:pStyle w:val="Heading1"/>
        <w:spacing w:before="280" w:after="100"/>
      </w:pPr>
      <w:r>
        <w:t>23. Final Creative Direction</w:t>
      </w:r>
    </w:p>
    <w:p>
      <w:r>
        <w:rPr>
          <w:b w:val="0"/>
          <w:sz w:val="19"/>
        </w:rPr>
        <w:t>The strongest version of this project is not “funny cartoon people in a convenience store.”</w:t>
      </w:r>
    </w:p>
    <w:p>
      <w:r>
        <w:rPr>
          <w:b w:val="0"/>
          <w:sz w:val="19"/>
        </w:rPr>
        <w:t>The strongest version is:</w:t>
      </w:r>
    </w:p>
    <w:p>
      <w:pPr>
        <w:spacing w:before="80" w:after="80"/>
        <w:ind w:left="360" w:right="360"/>
      </w:pPr>
      <w:r>
        <w:rPr>
          <w:b/>
          <w:i/>
          <w:color w:val="7A1FA2"/>
        </w:rPr>
        <w:t>A premium dark fantasy rebel team walking into an ordinary convenience store and discovering that the most ridiculous place on earth is secretly the center of magical destiny.</w:t>
      </w:r>
    </w:p>
    <w:p>
      <w:r>
        <w:rPr>
          <w:b w:val="0"/>
          <w:sz w:val="19"/>
        </w:rPr>
        <w:t>The characters must stay serious. The lighting must stay cinematic. The outfits must stay premium. The acting must stay expressive. The absurdity must be treated like prophecy.</w:t>
      </w:r>
    </w:p>
    <w:p>
      <w:r>
        <w:rPr>
          <w:b w:val="0"/>
          <w:sz w:val="19"/>
        </w:rPr>
        <w:t>They are not parody characters. They are sincere characters inside a ridiculous world.</w:t>
      </w:r>
    </w:p>
    <w:p>
      <w:r>
        <w:rPr>
          <w:b w:val="0"/>
          <w:sz w:val="19"/>
        </w:rPr>
        <w:t>Every character should have:</w:t>
      </w:r>
    </w:p>
    <w:p>
      <w:pPr>
        <w:pStyle w:val="ListBullet"/>
      </w:pPr>
      <w:r>
        <w:rPr>
          <w:b w:val="0"/>
        </w:rPr>
        <w:t>A clear silhouette</w:t>
      </w:r>
    </w:p>
    <w:p>
      <w:pPr>
        <w:pStyle w:val="ListBullet"/>
      </w:pPr>
      <w:r>
        <w:rPr>
          <w:b w:val="0"/>
        </w:rPr>
        <w:t>A clear color</w:t>
      </w:r>
    </w:p>
    <w:p>
      <w:pPr>
        <w:pStyle w:val="ListBullet"/>
      </w:pPr>
      <w:r>
        <w:rPr>
          <w:b w:val="0"/>
        </w:rPr>
        <w:t>A clear emotional role</w:t>
      </w:r>
    </w:p>
    <w:p>
      <w:pPr>
        <w:pStyle w:val="ListBullet"/>
      </w:pPr>
      <w:r>
        <w:rPr>
          <w:b w:val="0"/>
        </w:rPr>
        <w:t>A clear movement style</w:t>
      </w:r>
    </w:p>
    <w:p>
      <w:pPr>
        <w:pStyle w:val="ListBullet"/>
      </w:pPr>
      <w:r>
        <w:rPr>
          <w:b w:val="0"/>
        </w:rPr>
        <w:t>A clear dialogue rhythm</w:t>
      </w:r>
    </w:p>
    <w:p>
      <w:pPr>
        <w:pStyle w:val="ListBullet"/>
      </w:pPr>
      <w:r>
        <w:rPr>
          <w:b w:val="0"/>
        </w:rPr>
        <w:t>A clear relationship with the team</w:t>
      </w:r>
    </w:p>
    <w:p>
      <w:pPr>
        <w:pStyle w:val="ListBullet"/>
      </w:pPr>
      <w:r>
        <w:rPr>
          <w:b w:val="0"/>
        </w:rPr>
        <w:t>A clear reason to exist in the story</w:t>
      </w:r>
    </w:p>
    <w:p>
      <w:r>
        <w:rPr>
          <w:b w:val="0"/>
          <w:sz w:val="19"/>
        </w:rPr>
        <w:t>This is how the universe stays consistent, expandable, and ready for animation, game design, and future pitch materials.</w:t>
      </w:r>
    </w:p>
    <w:p>
      <w:r>
        <w:rPr>
          <w:b w:val="0"/>
          <w:sz w:val="19"/>
        </w:rPr>
      </w:r>
      <w:r>
        <w:rPr>
          <w:b/>
          <w:sz w:val="19"/>
        </w:rPr>
        <w:t>Final formula:</w:t>
      </w:r>
      <w:r>
        <w:rPr>
          <w:b w:val="0"/>
          <w:sz w:val="19"/>
        </w:rPr>
        <w:t xml:space="preserve"> Serious heroes. Stupid destiny. Beautiful neon chaos.</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7 Rings for 7 Kings | Character Persona Roadmap | Master Merge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22223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7A1FA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B6E9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D4148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Character Persona Roadmap Report - 7 Rings for 7 Kings</dc:title>
  <dc:subject>Master merged character bible and production roadmap</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